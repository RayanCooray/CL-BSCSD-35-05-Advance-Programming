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32"/>
        </w:rPr>
        <w:t>Chapter 5 - Testing</w:t>
      </w:r>
    </w:p>
    <w:p>
      <w:pPr>
        <w:pStyle w:val="Heading1"/>
      </w:pPr>
      <w:r>
        <w:rPr>
          <w:rFonts w:ascii="Times New Roman" w:hAnsi="Times New Roman"/>
          <w:b/>
          <w:sz w:val="28"/>
        </w:rPr>
        <w:t>5.1 Introduction</w:t>
      </w:r>
    </w:p>
    <w:p>
      <w:pPr>
        <w:spacing w:line="360" w:lineRule="auto" w:after="120"/>
      </w:pPr>
      <w:r>
        <w:rPr>
          <w:rFonts w:ascii="Times New Roman" w:hAnsi="Times New Roman"/>
          <w:sz w:val="24"/>
        </w:rPr>
        <w:t>This chapter documents the automated testing implemented for the Sunrise Dental Clinic Java project. The tests were added under src/test/java using JUnit 5 and Mockito, and they exercise actual business logic in the existing model and validation utility classes without requiring the production MySQL database.</w:t>
      </w:r>
    </w:p>
    <w:p>
      <w:pPr>
        <w:spacing w:line="360" w:lineRule="auto" w:after="120"/>
      </w:pPr>
      <w:r>
        <w:rPr>
          <w:rFonts w:ascii="Times New Roman" w:hAnsi="Times New Roman"/>
          <w:sz w:val="24"/>
        </w:rPr>
        <w:t>No TDD claim is made. The repository evidence shows tests were added to the existing implementation.</w:t>
      </w:r>
    </w:p>
    <w:p>
      <w:pPr>
        <w:pStyle w:val="Heading1"/>
      </w:pPr>
      <w:r>
        <w:rPr>
          <w:rFonts w:ascii="Times New Roman" w:hAnsi="Times New Roman"/>
          <w:b/>
          <w:sz w:val="28"/>
        </w:rPr>
        <w:t>5.2 Testing Strategy</w:t>
      </w:r>
    </w:p>
    <w:p>
      <w:pPr>
        <w:spacing w:line="360" w:lineRule="auto" w:after="120"/>
      </w:pPr>
      <w:r>
        <w:rPr>
          <w:rFonts w:ascii="Times New Roman" w:hAnsi="Times New Roman"/>
          <w:sz w:val="24"/>
        </w:rPr>
        <w:t>The strategy is automated unit testing of business rules with mocked DAO dependencies. This verifies success paths, validation failures, duplicate/conflict scenarios, and important billing/treatment rules while keeping the test suite independent from external database state.</w:t>
      </w:r>
    </w:p>
    <w:tbl>
      <w:tblPr>
        <w:tblW w:type="auto" w:w="0"/>
        <w:jc w:val="center"/>
        <w:tblLook w:firstColumn="1" w:firstRow="1" w:lastColumn="0" w:lastRow="0" w:noHBand="0" w:noVBand="1" w:val="04A0"/>
      </w:tblPr>
      <w:tblGrid>
        <w:gridCol w:w="3010"/>
        <w:gridCol w:w="3010"/>
        <w:gridCol w:w="3010"/>
      </w:tblGrid>
      <w:tr>
        <w:tc>
          <w:tcPr>
            <w:tcW w:type="dxa" w:w="3010"/>
            <w:vAlign w:val="top"/>
            <w:tcBorders>
              <w:top w:val="single" w:sz="6" w:color="000000"/>
              <w:left w:val="single" w:sz="6" w:color="000000"/>
              <w:bottom w:val="single" w:sz="6" w:color="000000"/>
              <w:right w:val="single" w:sz="6" w:color="000000"/>
              <w:insideH w:val="single" w:sz="6" w:color="000000"/>
              <w:insideV w:val="single" w:sz="6" w:color="000000"/>
            </w:tcBorders>
          </w:tcPr>
          <w:p>
            <w:r>
              <w:rPr>
                <w:rFonts w:ascii="Times New Roman" w:hAnsi="Times New Roman"/>
                <w:b/>
                <w:sz w:val="18"/>
              </w:rPr>
              <w:t>Area</w:t>
            </w:r>
          </w:p>
        </w:tc>
        <w:tc>
          <w:tcPr>
            <w:tcW w:type="dxa" w:w="3010"/>
            <w:vAlign w:val="top"/>
            <w:tcBorders>
              <w:top w:val="single" w:sz="6" w:color="000000"/>
              <w:left w:val="single" w:sz="6" w:color="000000"/>
              <w:bottom w:val="single" w:sz="6" w:color="000000"/>
              <w:right w:val="single" w:sz="6" w:color="000000"/>
              <w:insideH w:val="single" w:sz="6" w:color="000000"/>
              <w:insideV w:val="single" w:sz="6" w:color="000000"/>
            </w:tcBorders>
          </w:tcPr>
          <w:p>
            <w:r>
              <w:rPr>
                <w:rFonts w:ascii="Times New Roman" w:hAnsi="Times New Roman"/>
                <w:b/>
                <w:sz w:val="18"/>
              </w:rPr>
              <w:t>Approach</w:t>
            </w:r>
          </w:p>
        </w:tc>
        <w:tc>
          <w:tcPr>
            <w:tcW w:type="dxa" w:w="3010"/>
            <w:vAlign w:val="top"/>
            <w:tcBorders>
              <w:top w:val="single" w:sz="6" w:color="000000"/>
              <w:left w:val="single" w:sz="6" w:color="000000"/>
              <w:bottom w:val="single" w:sz="6" w:color="000000"/>
              <w:right w:val="single" w:sz="6" w:color="000000"/>
              <w:insideH w:val="single" w:sz="6" w:color="000000"/>
              <w:insideV w:val="single" w:sz="6" w:color="000000"/>
            </w:tcBorders>
          </w:tcPr>
          <w:p>
            <w:r>
              <w:rPr>
                <w:rFonts w:ascii="Times New Roman" w:hAnsi="Times New Roman"/>
                <w:b/>
                <w:sz w:val="18"/>
              </w:rPr>
              <w:t>Evidence</w:t>
            </w:r>
          </w:p>
        </w:tc>
      </w:tr>
      <w:tr>
        <w:tc>
          <w:tcPr>
            <w:tcW w:type="dxa" w:w="3010"/>
            <w:vAlign w:val="top"/>
            <w:tcBorders>
              <w:top w:val="single" w:sz="6" w:color="000000"/>
              <w:left w:val="single" w:sz="6" w:color="000000"/>
              <w:bottom w:val="single" w:sz="6" w:color="000000"/>
              <w:right w:val="single" w:sz="6" w:color="000000"/>
              <w:insideH w:val="single" w:sz="6" w:color="000000"/>
              <w:insideV w:val="single" w:sz="6" w:color="000000"/>
            </w:tcBorders>
          </w:tcPr>
          <w:p>
            <w:r>
              <w:rPr>
                <w:rFonts w:ascii="Times New Roman" w:hAnsi="Times New Roman"/>
                <w:sz w:val="18"/>
              </w:rPr>
              <w:t>Business models</w:t>
            </w:r>
          </w:p>
        </w:tc>
        <w:tc>
          <w:tcPr>
            <w:tcW w:type="dxa" w:w="3010"/>
            <w:vAlign w:val="top"/>
            <w:tcBorders>
              <w:top w:val="single" w:sz="6" w:color="000000"/>
              <w:left w:val="single" w:sz="6" w:color="000000"/>
              <w:bottom w:val="single" w:sz="6" w:color="000000"/>
              <w:right w:val="single" w:sz="6" w:color="000000"/>
              <w:insideH w:val="single" w:sz="6" w:color="000000"/>
              <w:insideV w:val="single" w:sz="6" w:color="000000"/>
            </w:tcBorders>
          </w:tcPr>
          <w:p>
            <w:r>
              <w:rPr>
                <w:rFonts w:ascii="Times New Roman" w:hAnsi="Times New Roman"/>
                <w:sz w:val="18"/>
              </w:rPr>
              <w:t>JUnit 5 unit tests with Mockito DAO mocks.</w:t>
            </w:r>
          </w:p>
        </w:tc>
        <w:tc>
          <w:tcPr>
            <w:tcW w:type="dxa" w:w="3010"/>
            <w:vAlign w:val="top"/>
            <w:tcBorders>
              <w:top w:val="single" w:sz="6" w:color="000000"/>
              <w:left w:val="single" w:sz="6" w:color="000000"/>
              <w:bottom w:val="single" w:sz="6" w:color="000000"/>
              <w:right w:val="single" w:sz="6" w:color="000000"/>
              <w:insideH w:val="single" w:sz="6" w:color="000000"/>
              <w:insideV w:val="single" w:sz="6" w:color="000000"/>
            </w:tcBorders>
          </w:tcPr>
          <w:p>
            <w:r>
              <w:rPr>
                <w:rFonts w:ascii="Times New Roman" w:hAnsi="Times New Roman"/>
                <w:sz w:val="18"/>
              </w:rPr>
              <w:t>src/test/java/lk/sunrise/dentalclinic/model</w:t>
            </w:r>
          </w:p>
        </w:tc>
      </w:tr>
      <w:tr>
        <w:tc>
          <w:tcPr>
            <w:tcW w:type="dxa" w:w="3010"/>
            <w:vAlign w:val="top"/>
            <w:tcBorders>
              <w:top w:val="single" w:sz="6" w:color="000000"/>
              <w:left w:val="single" w:sz="6" w:color="000000"/>
              <w:bottom w:val="single" w:sz="6" w:color="000000"/>
              <w:right w:val="single" w:sz="6" w:color="000000"/>
              <w:insideH w:val="single" w:sz="6" w:color="000000"/>
              <w:insideV w:val="single" w:sz="6" w:color="000000"/>
            </w:tcBorders>
          </w:tcPr>
          <w:p>
            <w:r>
              <w:rPr>
                <w:rFonts w:ascii="Times New Roman" w:hAnsi="Times New Roman"/>
                <w:sz w:val="18"/>
              </w:rPr>
              <w:t>Validation utilities</w:t>
            </w:r>
          </w:p>
        </w:tc>
        <w:tc>
          <w:tcPr>
            <w:tcW w:type="dxa" w:w="3010"/>
            <w:vAlign w:val="top"/>
            <w:tcBorders>
              <w:top w:val="single" w:sz="6" w:color="000000"/>
              <w:left w:val="single" w:sz="6" w:color="000000"/>
              <w:bottom w:val="single" w:sz="6" w:color="000000"/>
              <w:right w:val="single" w:sz="6" w:color="000000"/>
              <w:insideH w:val="single" w:sz="6" w:color="000000"/>
              <w:insideV w:val="single" w:sz="6" w:color="000000"/>
            </w:tcBorders>
          </w:tcPr>
          <w:p>
            <w:r>
              <w:rPr>
                <w:rFonts w:ascii="Times New Roman" w:hAnsi="Times New Roman"/>
                <w:sz w:val="18"/>
              </w:rPr>
              <w:t>Direct JUnit assertions against static validation methods.</w:t>
            </w:r>
          </w:p>
        </w:tc>
        <w:tc>
          <w:tcPr>
            <w:tcW w:type="dxa" w:w="3010"/>
            <w:vAlign w:val="top"/>
            <w:tcBorders>
              <w:top w:val="single" w:sz="6" w:color="000000"/>
              <w:left w:val="single" w:sz="6" w:color="000000"/>
              <w:bottom w:val="single" w:sz="6" w:color="000000"/>
              <w:right w:val="single" w:sz="6" w:color="000000"/>
              <w:insideH w:val="single" w:sz="6" w:color="000000"/>
              <w:insideV w:val="single" w:sz="6" w:color="000000"/>
            </w:tcBorders>
          </w:tcPr>
          <w:p>
            <w:r>
              <w:rPr>
                <w:rFonts w:ascii="Times New Roman" w:hAnsi="Times New Roman"/>
                <w:sz w:val="18"/>
              </w:rPr>
              <w:t>ValidationTest.java</w:t>
            </w:r>
          </w:p>
        </w:tc>
      </w:tr>
      <w:tr>
        <w:tc>
          <w:tcPr>
            <w:tcW w:type="dxa" w:w="3010"/>
            <w:vAlign w:val="top"/>
            <w:tcBorders>
              <w:top w:val="single" w:sz="6" w:color="000000"/>
              <w:left w:val="single" w:sz="6" w:color="000000"/>
              <w:bottom w:val="single" w:sz="6" w:color="000000"/>
              <w:right w:val="single" w:sz="6" w:color="000000"/>
              <w:insideH w:val="single" w:sz="6" w:color="000000"/>
              <w:insideV w:val="single" w:sz="6" w:color="000000"/>
            </w:tcBorders>
          </w:tcPr>
          <w:p>
            <w:r>
              <w:rPr>
                <w:rFonts w:ascii="Times New Roman" w:hAnsi="Times New Roman"/>
                <w:sz w:val="18"/>
              </w:rPr>
              <w:t>Database integration</w:t>
            </w:r>
          </w:p>
        </w:tc>
        <w:tc>
          <w:tcPr>
            <w:tcW w:type="dxa" w:w="3010"/>
            <w:vAlign w:val="top"/>
            <w:tcBorders>
              <w:top w:val="single" w:sz="6" w:color="000000"/>
              <w:left w:val="single" w:sz="6" w:color="000000"/>
              <w:bottom w:val="single" w:sz="6" w:color="000000"/>
              <w:right w:val="single" w:sz="6" w:color="000000"/>
              <w:insideH w:val="single" w:sz="6" w:color="000000"/>
              <w:insideV w:val="single" w:sz="6" w:color="000000"/>
            </w:tcBorders>
          </w:tcPr>
          <w:p>
            <w:r>
              <w:rPr>
                <w:rFonts w:ascii="Times New Roman" w:hAnsi="Times New Roman"/>
                <w:sz w:val="18"/>
              </w:rPr>
              <w:t>Not implemented; DAOs are mocked.</w:t>
            </w:r>
          </w:p>
        </w:tc>
        <w:tc>
          <w:tcPr>
            <w:tcW w:type="dxa" w:w="3010"/>
            <w:vAlign w:val="top"/>
            <w:tcBorders>
              <w:top w:val="single" w:sz="6" w:color="000000"/>
              <w:left w:val="single" w:sz="6" w:color="000000"/>
              <w:bottom w:val="single" w:sz="6" w:color="000000"/>
              <w:right w:val="single" w:sz="6" w:color="000000"/>
              <w:insideH w:val="single" w:sz="6" w:color="000000"/>
              <w:insideV w:val="single" w:sz="6" w:color="000000"/>
            </w:tcBorders>
          </w:tcPr>
          <w:p>
            <w:r>
              <w:rPr>
                <w:rFonts w:ascii="Times New Roman" w:hAnsi="Times New Roman"/>
                <w:sz w:val="18"/>
              </w:rPr>
              <w:t>No Failsafe or integration-test profile exists.</w:t>
            </w:r>
          </w:p>
        </w:tc>
      </w:tr>
      <w:tr>
        <w:tc>
          <w:tcPr>
            <w:tcW w:type="dxa" w:w="3010"/>
            <w:vAlign w:val="top"/>
            <w:tcBorders>
              <w:top w:val="single" w:sz="6" w:color="000000"/>
              <w:left w:val="single" w:sz="6" w:color="000000"/>
              <w:bottom w:val="single" w:sz="6" w:color="000000"/>
              <w:right w:val="single" w:sz="6" w:color="000000"/>
              <w:insideH w:val="single" w:sz="6" w:color="000000"/>
              <w:insideV w:val="single" w:sz="6" w:color="000000"/>
            </w:tcBorders>
          </w:tcPr>
          <w:p>
            <w:r>
              <w:rPr>
                <w:rFonts w:ascii="Times New Roman" w:hAnsi="Times New Roman"/>
                <w:sz w:val="18"/>
              </w:rPr>
              <w:t>Execution</w:t>
            </w:r>
          </w:p>
        </w:tc>
        <w:tc>
          <w:tcPr>
            <w:tcW w:type="dxa" w:w="3010"/>
            <w:vAlign w:val="top"/>
            <w:tcBorders>
              <w:top w:val="single" w:sz="6" w:color="000000"/>
              <w:left w:val="single" w:sz="6" w:color="000000"/>
              <w:bottom w:val="single" w:sz="6" w:color="000000"/>
              <w:right w:val="single" w:sz="6" w:color="000000"/>
              <w:insideH w:val="single" w:sz="6" w:color="000000"/>
              <w:insideV w:val="single" w:sz="6" w:color="000000"/>
            </w:tcBorders>
          </w:tcPr>
          <w:p>
            <w:r>
              <w:rPr>
                <w:rFonts w:ascii="Times New Roman" w:hAnsi="Times New Roman"/>
                <w:sz w:val="18"/>
              </w:rPr>
              <w:t>Maven Surefire via mvn test.</w:t>
            </w:r>
          </w:p>
        </w:tc>
        <w:tc>
          <w:tcPr>
            <w:tcW w:type="dxa" w:w="3010"/>
            <w:vAlign w:val="top"/>
            <w:tcBorders>
              <w:top w:val="single" w:sz="6" w:color="000000"/>
              <w:left w:val="single" w:sz="6" w:color="000000"/>
              <w:bottom w:val="single" w:sz="6" w:color="000000"/>
              <w:right w:val="single" w:sz="6" w:color="000000"/>
              <w:insideH w:val="single" w:sz="6" w:color="000000"/>
              <w:insideV w:val="single" w:sz="6" w:color="000000"/>
            </w:tcBorders>
          </w:tcPr>
          <w:p>
            <w:r>
              <w:rPr>
                <w:rFonts w:ascii="Times New Roman" w:hAnsi="Times New Roman"/>
                <w:sz w:val="18"/>
              </w:rPr>
              <w:t>target/surefire-reports</w:t>
            </w:r>
          </w:p>
        </w:tc>
      </w:tr>
    </w:tbl>
    <w:p/>
    <w:p>
      <w:pPr>
        <w:pStyle w:val="Heading1"/>
      </w:pPr>
      <w:r>
        <w:rPr>
          <w:rFonts w:ascii="Times New Roman" w:hAnsi="Times New Roman"/>
          <w:b/>
          <w:sz w:val="28"/>
        </w:rPr>
        <w:t>5.3 Automated Testing</w:t>
      </w:r>
    </w:p>
    <w:tbl>
      <w:tblPr>
        <w:tblW w:type="auto" w:w="0"/>
        <w:jc w:val="center"/>
        <w:tblLook w:firstColumn="1" w:firstRow="1" w:lastColumn="0" w:lastRow="0" w:noHBand="0" w:noVBand="1" w:val="04A0"/>
      </w:tblPr>
      <w:tblGrid>
        <w:gridCol w:w="3010"/>
        <w:gridCol w:w="3010"/>
        <w:gridCol w:w="3010"/>
      </w:tblGrid>
      <w:tr>
        <w:tc>
          <w:tcPr>
            <w:tcW w:type="dxa" w:w="3010"/>
            <w:vAlign w:val="top"/>
            <w:tcBorders>
              <w:top w:val="single" w:sz="6" w:color="000000"/>
              <w:left w:val="single" w:sz="6" w:color="000000"/>
              <w:bottom w:val="single" w:sz="6" w:color="000000"/>
              <w:right w:val="single" w:sz="6" w:color="000000"/>
              <w:insideH w:val="single" w:sz="6" w:color="000000"/>
              <w:insideV w:val="single" w:sz="6" w:color="000000"/>
            </w:tcBorders>
          </w:tcPr>
          <w:p>
            <w:r>
              <w:rPr>
                <w:rFonts w:ascii="Times New Roman" w:hAnsi="Times New Roman"/>
                <w:b/>
                <w:sz w:val="18"/>
              </w:rPr>
              <w:t>Tool</w:t>
            </w:r>
          </w:p>
        </w:tc>
        <w:tc>
          <w:tcPr>
            <w:tcW w:type="dxa" w:w="3010"/>
            <w:vAlign w:val="top"/>
            <w:tcBorders>
              <w:top w:val="single" w:sz="6" w:color="000000"/>
              <w:left w:val="single" w:sz="6" w:color="000000"/>
              <w:bottom w:val="single" w:sz="6" w:color="000000"/>
              <w:right w:val="single" w:sz="6" w:color="000000"/>
              <w:insideH w:val="single" w:sz="6" w:color="000000"/>
              <w:insideV w:val="single" w:sz="6" w:color="000000"/>
            </w:tcBorders>
          </w:tcPr>
          <w:p>
            <w:r>
              <w:rPr>
                <w:rFonts w:ascii="Times New Roman" w:hAnsi="Times New Roman"/>
                <w:b/>
                <w:sz w:val="18"/>
              </w:rPr>
              <w:t>Purpose</w:t>
            </w:r>
          </w:p>
        </w:tc>
        <w:tc>
          <w:tcPr>
            <w:tcW w:type="dxa" w:w="3010"/>
            <w:vAlign w:val="top"/>
            <w:tcBorders>
              <w:top w:val="single" w:sz="6" w:color="000000"/>
              <w:left w:val="single" w:sz="6" w:color="000000"/>
              <w:bottom w:val="single" w:sz="6" w:color="000000"/>
              <w:right w:val="single" w:sz="6" w:color="000000"/>
              <w:insideH w:val="single" w:sz="6" w:color="000000"/>
              <w:insideV w:val="single" w:sz="6" w:color="000000"/>
            </w:tcBorders>
          </w:tcPr>
          <w:p>
            <w:r>
              <w:rPr>
                <w:rFonts w:ascii="Times New Roman" w:hAnsi="Times New Roman"/>
                <w:b/>
                <w:sz w:val="18"/>
              </w:rPr>
              <w:t>Actual Use</w:t>
            </w:r>
          </w:p>
        </w:tc>
      </w:tr>
      <w:tr>
        <w:tc>
          <w:tcPr>
            <w:tcW w:type="dxa" w:w="3010"/>
            <w:vAlign w:val="top"/>
            <w:tcBorders>
              <w:top w:val="single" w:sz="6" w:color="000000"/>
              <w:left w:val="single" w:sz="6" w:color="000000"/>
              <w:bottom w:val="single" w:sz="6" w:color="000000"/>
              <w:right w:val="single" w:sz="6" w:color="000000"/>
              <w:insideH w:val="single" w:sz="6" w:color="000000"/>
              <w:insideV w:val="single" w:sz="6" w:color="000000"/>
            </w:tcBorders>
          </w:tcPr>
          <w:p>
            <w:r>
              <w:rPr>
                <w:rFonts w:ascii="Times New Roman" w:hAnsi="Times New Roman"/>
                <w:sz w:val="18"/>
              </w:rPr>
              <w:t>JUnit 5</w:t>
            </w:r>
          </w:p>
        </w:tc>
        <w:tc>
          <w:tcPr>
            <w:tcW w:type="dxa" w:w="3010"/>
            <w:vAlign w:val="top"/>
            <w:tcBorders>
              <w:top w:val="single" w:sz="6" w:color="000000"/>
              <w:left w:val="single" w:sz="6" w:color="000000"/>
              <w:bottom w:val="single" w:sz="6" w:color="000000"/>
              <w:right w:val="single" w:sz="6" w:color="000000"/>
              <w:insideH w:val="single" w:sz="6" w:color="000000"/>
              <w:insideV w:val="single" w:sz="6" w:color="000000"/>
            </w:tcBorders>
          </w:tcPr>
          <w:p>
            <w:r>
              <w:rPr>
                <w:rFonts w:ascii="Times New Roman" w:hAnsi="Times New Roman"/>
                <w:sz w:val="18"/>
              </w:rPr>
              <w:t>Define and execute automated unit tests.</w:t>
            </w:r>
          </w:p>
        </w:tc>
        <w:tc>
          <w:tcPr>
            <w:tcW w:type="dxa" w:w="3010"/>
            <w:vAlign w:val="top"/>
            <w:tcBorders>
              <w:top w:val="single" w:sz="6" w:color="000000"/>
              <w:left w:val="single" w:sz="6" w:color="000000"/>
              <w:bottom w:val="single" w:sz="6" w:color="000000"/>
              <w:right w:val="single" w:sz="6" w:color="000000"/>
              <w:insideH w:val="single" w:sz="6" w:color="000000"/>
              <w:insideV w:val="single" w:sz="6" w:color="000000"/>
            </w:tcBorders>
          </w:tcPr>
          <w:p>
            <w:r>
              <w:rPr>
                <w:rFonts w:ascii="Times New Roman" w:hAnsi="Times New Roman"/>
                <w:sz w:val="18"/>
              </w:rPr>
              <w:t>33 tests executed.</w:t>
            </w:r>
          </w:p>
        </w:tc>
      </w:tr>
      <w:tr>
        <w:tc>
          <w:tcPr>
            <w:tcW w:type="dxa" w:w="3010"/>
            <w:vAlign w:val="top"/>
            <w:tcBorders>
              <w:top w:val="single" w:sz="6" w:color="000000"/>
              <w:left w:val="single" w:sz="6" w:color="000000"/>
              <w:bottom w:val="single" w:sz="6" w:color="000000"/>
              <w:right w:val="single" w:sz="6" w:color="000000"/>
              <w:insideH w:val="single" w:sz="6" w:color="000000"/>
              <w:insideV w:val="single" w:sz="6" w:color="000000"/>
            </w:tcBorders>
          </w:tcPr>
          <w:p>
            <w:r>
              <w:rPr>
                <w:rFonts w:ascii="Times New Roman" w:hAnsi="Times New Roman"/>
                <w:sz w:val="18"/>
              </w:rPr>
              <w:t>Mockito</w:t>
            </w:r>
          </w:p>
        </w:tc>
        <w:tc>
          <w:tcPr>
            <w:tcW w:type="dxa" w:w="3010"/>
            <w:vAlign w:val="top"/>
            <w:tcBorders>
              <w:top w:val="single" w:sz="6" w:color="000000"/>
              <w:left w:val="single" w:sz="6" w:color="000000"/>
              <w:bottom w:val="single" w:sz="6" w:color="000000"/>
              <w:right w:val="single" w:sz="6" w:color="000000"/>
              <w:insideH w:val="single" w:sz="6" w:color="000000"/>
              <w:insideV w:val="single" w:sz="6" w:color="000000"/>
            </w:tcBorders>
          </w:tcPr>
          <w:p>
            <w:r>
              <w:rPr>
                <w:rFonts w:ascii="Times New Roman" w:hAnsi="Times New Roman"/>
                <w:sz w:val="18"/>
              </w:rPr>
              <w:t>Mock DAO/database dependencies.</w:t>
            </w:r>
          </w:p>
        </w:tc>
        <w:tc>
          <w:tcPr>
            <w:tcW w:type="dxa" w:w="3010"/>
            <w:vAlign w:val="top"/>
            <w:tcBorders>
              <w:top w:val="single" w:sz="6" w:color="000000"/>
              <w:left w:val="single" w:sz="6" w:color="000000"/>
              <w:bottom w:val="single" w:sz="6" w:color="000000"/>
              <w:right w:val="single" w:sz="6" w:color="000000"/>
              <w:insideH w:val="single" w:sz="6" w:color="000000"/>
              <w:insideV w:val="single" w:sz="6" w:color="000000"/>
            </w:tcBorders>
          </w:tcPr>
          <w:p>
            <w:r>
              <w:rPr>
                <w:rFonts w:ascii="Times New Roman" w:hAnsi="Times New Roman"/>
                <w:sz w:val="18"/>
              </w:rPr>
              <w:t>Used in model tests.</w:t>
            </w:r>
          </w:p>
        </w:tc>
      </w:tr>
      <w:tr>
        <w:tc>
          <w:tcPr>
            <w:tcW w:type="dxa" w:w="3010"/>
            <w:vAlign w:val="top"/>
            <w:tcBorders>
              <w:top w:val="single" w:sz="6" w:color="000000"/>
              <w:left w:val="single" w:sz="6" w:color="000000"/>
              <w:bottom w:val="single" w:sz="6" w:color="000000"/>
              <w:right w:val="single" w:sz="6" w:color="000000"/>
              <w:insideH w:val="single" w:sz="6" w:color="000000"/>
              <w:insideV w:val="single" w:sz="6" w:color="000000"/>
            </w:tcBorders>
          </w:tcPr>
          <w:p>
            <w:r>
              <w:rPr>
                <w:rFonts w:ascii="Times New Roman" w:hAnsi="Times New Roman"/>
                <w:sz w:val="18"/>
              </w:rPr>
              <w:t>Maven Surefire</w:t>
            </w:r>
          </w:p>
        </w:tc>
        <w:tc>
          <w:tcPr>
            <w:tcW w:type="dxa" w:w="3010"/>
            <w:vAlign w:val="top"/>
            <w:tcBorders>
              <w:top w:val="single" w:sz="6" w:color="000000"/>
              <w:left w:val="single" w:sz="6" w:color="000000"/>
              <w:bottom w:val="single" w:sz="6" w:color="000000"/>
              <w:right w:val="single" w:sz="6" w:color="000000"/>
              <w:insideH w:val="single" w:sz="6" w:color="000000"/>
              <w:insideV w:val="single" w:sz="6" w:color="000000"/>
            </w:tcBorders>
          </w:tcPr>
          <w:p>
            <w:r>
              <w:rPr>
                <w:rFonts w:ascii="Times New Roman" w:hAnsi="Times New Roman"/>
                <w:sz w:val="18"/>
              </w:rPr>
              <w:t>Run tests during Maven test phase.</w:t>
            </w:r>
          </w:p>
        </w:tc>
        <w:tc>
          <w:tcPr>
            <w:tcW w:type="dxa" w:w="3010"/>
            <w:vAlign w:val="top"/>
            <w:tcBorders>
              <w:top w:val="single" w:sz="6" w:color="000000"/>
              <w:left w:val="single" w:sz="6" w:color="000000"/>
              <w:bottom w:val="single" w:sz="6" w:color="000000"/>
              <w:right w:val="single" w:sz="6" w:color="000000"/>
              <w:insideH w:val="single" w:sz="6" w:color="000000"/>
              <w:insideV w:val="single" w:sz="6" w:color="000000"/>
            </w:tcBorders>
          </w:tcPr>
          <w:p>
            <w:r>
              <w:rPr>
                <w:rFonts w:ascii="Times New Roman" w:hAnsi="Times New Roman"/>
                <w:sz w:val="18"/>
              </w:rPr>
              <w:t>Final run: 33 tests, 0 failures, 0 errors, 0 skipped.</w:t>
            </w:r>
          </w:p>
        </w:tc>
      </w:tr>
    </w:tbl>
    <w:p/>
    <w:p>
      <w:r>
        <w:drawing>
          <wp:inline xmlns:a="http://schemas.openxmlformats.org/drawingml/2006/main" xmlns:pic="http://schemas.openxmlformats.org/drawingml/2006/picture">
            <wp:extent cx="5760720" cy="3932652"/>
            <wp:docPr id="1" name="Picture 1"/>
            <wp:cNvGraphicFramePr>
              <a:graphicFrameLocks noChangeAspect="1"/>
            </wp:cNvGraphicFramePr>
            <a:graphic>
              <a:graphicData uri="http://schemas.openxmlformats.org/drawingml/2006/picture">
                <pic:pic>
                  <pic:nvPicPr>
                    <pic:cNvPr id="0" name="maven-junit-execution.png"/>
                    <pic:cNvPicPr/>
                  </pic:nvPicPr>
                  <pic:blipFill>
                    <a:blip r:embed="rId9"/>
                    <a:stretch>
                      <a:fillRect/>
                    </a:stretch>
                  </pic:blipFill>
                  <pic:spPr>
                    <a:xfrm>
                      <a:off x="0" y="0"/>
                      <a:ext cx="5760720" cy="3932652"/>
                    </a:xfrm>
                    <a:prstGeom prst="rect"/>
                  </pic:spPr>
                </pic:pic>
              </a:graphicData>
            </a:graphic>
          </wp:inline>
        </w:drawing>
      </w:r>
    </w:p>
    <w:p>
      <w:pPr>
        <w:spacing w:line="360" w:lineRule="auto" w:after="120"/>
        <w:jc w:val="center"/>
      </w:pPr>
      <w:r>
        <w:rPr>
          <w:rFonts w:ascii="Times New Roman" w:hAnsi="Times New Roman"/>
          <w:sz w:val="24"/>
        </w:rPr>
        <w:t>Figure 5.2 - Maven/JUnit Test Execution Evidence</w:t>
      </w:r>
    </w:p>
    <w:p>
      <w:pPr>
        <w:pStyle w:val="Heading1"/>
      </w:pPr>
      <w:r>
        <w:rPr>
          <w:rFonts w:ascii="Times New Roman" w:hAnsi="Times New Roman"/>
          <w:b/>
          <w:sz w:val="28"/>
        </w:rPr>
        <w:t>5.4 Test Classes</w:t>
      </w:r>
    </w:p>
    <w:tbl>
      <w:tblPr>
        <w:tblW w:type="auto" w:w="0"/>
        <w:jc w:val="center"/>
        <w:tblLook w:firstColumn="1" w:firstRow="1" w:lastColumn="0" w:lastRow="0" w:noHBand="0" w:noVBand="1" w:val="04A0"/>
      </w:tblPr>
      <w:tblGrid>
        <w:gridCol w:w="1505"/>
        <w:gridCol w:w="1505"/>
        <w:gridCol w:w="1505"/>
        <w:gridCol w:w="1505"/>
        <w:gridCol w:w="1505"/>
        <w:gridCol w:w="1505"/>
      </w:tblGrid>
      <w:tr>
        <w:tc>
          <w:tcPr>
            <w:tcW w:type="dxa" w:w="1505"/>
            <w:vAlign w:val="top"/>
            <w:tcBorders>
              <w:top w:val="single" w:sz="6" w:color="000000"/>
              <w:left w:val="single" w:sz="6" w:color="000000"/>
              <w:bottom w:val="single" w:sz="6" w:color="000000"/>
              <w:right w:val="single" w:sz="6" w:color="000000"/>
              <w:insideH w:val="single" w:sz="6" w:color="000000"/>
              <w:insideV w:val="single" w:sz="6" w:color="000000"/>
            </w:tcBorders>
          </w:tcPr>
          <w:p>
            <w:r>
              <w:rPr>
                <w:rFonts w:ascii="Times New Roman" w:hAnsi="Times New Roman"/>
                <w:b/>
                <w:sz w:val="18"/>
              </w:rPr>
              <w:t>Test Class</w:t>
            </w:r>
          </w:p>
        </w:tc>
        <w:tc>
          <w:tcPr>
            <w:tcW w:type="dxa" w:w="1505"/>
            <w:vAlign w:val="top"/>
            <w:tcBorders>
              <w:top w:val="single" w:sz="6" w:color="000000"/>
              <w:left w:val="single" w:sz="6" w:color="000000"/>
              <w:bottom w:val="single" w:sz="6" w:color="000000"/>
              <w:right w:val="single" w:sz="6" w:color="000000"/>
              <w:insideH w:val="single" w:sz="6" w:color="000000"/>
              <w:insideV w:val="single" w:sz="6" w:color="000000"/>
            </w:tcBorders>
          </w:tcPr>
          <w:p>
            <w:r>
              <w:rPr>
                <w:rFonts w:ascii="Times New Roman" w:hAnsi="Times New Roman"/>
                <w:b/>
                <w:sz w:val="18"/>
              </w:rPr>
              <w:t>Tests</w:t>
            </w:r>
          </w:p>
        </w:tc>
        <w:tc>
          <w:tcPr>
            <w:tcW w:type="dxa" w:w="1505"/>
            <w:vAlign w:val="top"/>
            <w:tcBorders>
              <w:top w:val="single" w:sz="6" w:color="000000"/>
              <w:left w:val="single" w:sz="6" w:color="000000"/>
              <w:bottom w:val="single" w:sz="6" w:color="000000"/>
              <w:right w:val="single" w:sz="6" w:color="000000"/>
              <w:insideH w:val="single" w:sz="6" w:color="000000"/>
              <w:insideV w:val="single" w:sz="6" w:color="000000"/>
            </w:tcBorders>
          </w:tcPr>
          <w:p>
            <w:r>
              <w:rPr>
                <w:rFonts w:ascii="Times New Roman" w:hAnsi="Times New Roman"/>
                <w:b/>
                <w:sz w:val="18"/>
              </w:rPr>
              <w:t>Failures</w:t>
            </w:r>
          </w:p>
        </w:tc>
        <w:tc>
          <w:tcPr>
            <w:tcW w:type="dxa" w:w="1505"/>
            <w:vAlign w:val="top"/>
            <w:tcBorders>
              <w:top w:val="single" w:sz="6" w:color="000000"/>
              <w:left w:val="single" w:sz="6" w:color="000000"/>
              <w:bottom w:val="single" w:sz="6" w:color="000000"/>
              <w:right w:val="single" w:sz="6" w:color="000000"/>
              <w:insideH w:val="single" w:sz="6" w:color="000000"/>
              <w:insideV w:val="single" w:sz="6" w:color="000000"/>
            </w:tcBorders>
          </w:tcPr>
          <w:p>
            <w:r>
              <w:rPr>
                <w:rFonts w:ascii="Times New Roman" w:hAnsi="Times New Roman"/>
                <w:b/>
                <w:sz w:val="18"/>
              </w:rPr>
              <w:t>Errors</w:t>
            </w:r>
          </w:p>
        </w:tc>
        <w:tc>
          <w:tcPr>
            <w:tcW w:type="dxa" w:w="1505"/>
            <w:vAlign w:val="top"/>
            <w:tcBorders>
              <w:top w:val="single" w:sz="6" w:color="000000"/>
              <w:left w:val="single" w:sz="6" w:color="000000"/>
              <w:bottom w:val="single" w:sz="6" w:color="000000"/>
              <w:right w:val="single" w:sz="6" w:color="000000"/>
              <w:insideH w:val="single" w:sz="6" w:color="000000"/>
              <w:insideV w:val="single" w:sz="6" w:color="000000"/>
            </w:tcBorders>
          </w:tcPr>
          <w:p>
            <w:r>
              <w:rPr>
                <w:rFonts w:ascii="Times New Roman" w:hAnsi="Times New Roman"/>
                <w:b/>
                <w:sz w:val="18"/>
              </w:rPr>
              <w:t>Skipped</w:t>
            </w:r>
          </w:p>
        </w:tc>
        <w:tc>
          <w:tcPr>
            <w:tcW w:type="dxa" w:w="1505"/>
            <w:vAlign w:val="top"/>
            <w:tcBorders>
              <w:top w:val="single" w:sz="6" w:color="000000"/>
              <w:left w:val="single" w:sz="6" w:color="000000"/>
              <w:bottom w:val="single" w:sz="6" w:color="000000"/>
              <w:right w:val="single" w:sz="6" w:color="000000"/>
              <w:insideH w:val="single" w:sz="6" w:color="000000"/>
              <w:insideV w:val="single" w:sz="6" w:color="000000"/>
            </w:tcBorders>
          </w:tcPr>
          <w:p>
            <w:r>
              <w:rPr>
                <w:rFonts w:ascii="Times New Roman" w:hAnsi="Times New Roman"/>
                <w:b/>
                <w:sz w:val="18"/>
              </w:rPr>
              <w:t>Status</w:t>
            </w:r>
          </w:p>
        </w:tc>
      </w:tr>
      <w:tr>
        <w:tc>
          <w:tcPr>
            <w:tcW w:type="dxa" w:w="1505"/>
            <w:vAlign w:val="top"/>
            <w:tcBorders>
              <w:top w:val="single" w:sz="6" w:color="000000"/>
              <w:left w:val="single" w:sz="6" w:color="000000"/>
              <w:bottom w:val="single" w:sz="6" w:color="000000"/>
              <w:right w:val="single" w:sz="6" w:color="000000"/>
              <w:insideH w:val="single" w:sz="6" w:color="000000"/>
              <w:insideV w:val="single" w:sz="6" w:color="000000"/>
            </w:tcBorders>
          </w:tcPr>
          <w:p>
            <w:r>
              <w:rPr>
                <w:rFonts w:ascii="Times New Roman" w:hAnsi="Times New Roman"/>
                <w:sz w:val="18"/>
              </w:rPr>
              <w:t>AppointmentModelTest</w:t>
            </w:r>
          </w:p>
        </w:tc>
        <w:tc>
          <w:tcPr>
            <w:tcW w:type="dxa" w:w="1505"/>
            <w:vAlign w:val="top"/>
            <w:tcBorders>
              <w:top w:val="single" w:sz="6" w:color="000000"/>
              <w:left w:val="single" w:sz="6" w:color="000000"/>
              <w:bottom w:val="single" w:sz="6" w:color="000000"/>
              <w:right w:val="single" w:sz="6" w:color="000000"/>
              <w:insideH w:val="single" w:sz="6" w:color="000000"/>
              <w:insideV w:val="single" w:sz="6" w:color="000000"/>
            </w:tcBorders>
          </w:tcPr>
          <w:p>
            <w:r>
              <w:rPr>
                <w:rFonts w:ascii="Times New Roman" w:hAnsi="Times New Roman"/>
                <w:sz w:val="18"/>
              </w:rPr>
              <w:t>4</w:t>
            </w:r>
          </w:p>
        </w:tc>
        <w:tc>
          <w:tcPr>
            <w:tcW w:type="dxa" w:w="1505"/>
            <w:vAlign w:val="top"/>
            <w:tcBorders>
              <w:top w:val="single" w:sz="6" w:color="000000"/>
              <w:left w:val="single" w:sz="6" w:color="000000"/>
              <w:bottom w:val="single" w:sz="6" w:color="000000"/>
              <w:right w:val="single" w:sz="6" w:color="000000"/>
              <w:insideH w:val="single" w:sz="6" w:color="000000"/>
              <w:insideV w:val="single" w:sz="6" w:color="000000"/>
            </w:tcBorders>
          </w:tcPr>
          <w:p>
            <w:r>
              <w:rPr>
                <w:rFonts w:ascii="Times New Roman" w:hAnsi="Times New Roman"/>
                <w:sz w:val="18"/>
              </w:rPr>
              <w:t>0</w:t>
            </w:r>
          </w:p>
        </w:tc>
        <w:tc>
          <w:tcPr>
            <w:tcW w:type="dxa" w:w="1505"/>
            <w:vAlign w:val="top"/>
            <w:tcBorders>
              <w:top w:val="single" w:sz="6" w:color="000000"/>
              <w:left w:val="single" w:sz="6" w:color="000000"/>
              <w:bottom w:val="single" w:sz="6" w:color="000000"/>
              <w:right w:val="single" w:sz="6" w:color="000000"/>
              <w:insideH w:val="single" w:sz="6" w:color="000000"/>
              <w:insideV w:val="single" w:sz="6" w:color="000000"/>
            </w:tcBorders>
          </w:tcPr>
          <w:p>
            <w:r>
              <w:rPr>
                <w:rFonts w:ascii="Times New Roman" w:hAnsi="Times New Roman"/>
                <w:sz w:val="18"/>
              </w:rPr>
              <w:t>0</w:t>
            </w:r>
          </w:p>
        </w:tc>
        <w:tc>
          <w:tcPr>
            <w:tcW w:type="dxa" w:w="1505"/>
            <w:vAlign w:val="top"/>
            <w:tcBorders>
              <w:top w:val="single" w:sz="6" w:color="000000"/>
              <w:left w:val="single" w:sz="6" w:color="000000"/>
              <w:bottom w:val="single" w:sz="6" w:color="000000"/>
              <w:right w:val="single" w:sz="6" w:color="000000"/>
              <w:insideH w:val="single" w:sz="6" w:color="000000"/>
              <w:insideV w:val="single" w:sz="6" w:color="000000"/>
            </w:tcBorders>
          </w:tcPr>
          <w:p>
            <w:r>
              <w:rPr>
                <w:rFonts w:ascii="Times New Roman" w:hAnsi="Times New Roman"/>
                <w:sz w:val="18"/>
              </w:rPr>
              <w:t>0</w:t>
            </w:r>
          </w:p>
        </w:tc>
        <w:tc>
          <w:tcPr>
            <w:tcW w:type="dxa" w:w="1505"/>
            <w:vAlign w:val="top"/>
            <w:tcBorders>
              <w:top w:val="single" w:sz="6" w:color="000000"/>
              <w:left w:val="single" w:sz="6" w:color="000000"/>
              <w:bottom w:val="single" w:sz="6" w:color="000000"/>
              <w:right w:val="single" w:sz="6" w:color="000000"/>
              <w:insideH w:val="single" w:sz="6" w:color="000000"/>
              <w:insideV w:val="single" w:sz="6" w:color="000000"/>
            </w:tcBorders>
          </w:tcPr>
          <w:p>
            <w:r>
              <w:rPr>
                <w:rFonts w:ascii="Times New Roman" w:hAnsi="Times New Roman"/>
                <w:sz w:val="18"/>
              </w:rPr>
              <w:t>Passed</w:t>
            </w:r>
          </w:p>
        </w:tc>
      </w:tr>
      <w:tr>
        <w:tc>
          <w:tcPr>
            <w:tcW w:type="dxa" w:w="1505"/>
            <w:vAlign w:val="top"/>
            <w:tcBorders>
              <w:top w:val="single" w:sz="6" w:color="000000"/>
              <w:left w:val="single" w:sz="6" w:color="000000"/>
              <w:bottom w:val="single" w:sz="6" w:color="000000"/>
              <w:right w:val="single" w:sz="6" w:color="000000"/>
              <w:insideH w:val="single" w:sz="6" w:color="000000"/>
              <w:insideV w:val="single" w:sz="6" w:color="000000"/>
            </w:tcBorders>
          </w:tcPr>
          <w:p>
            <w:r>
              <w:rPr>
                <w:rFonts w:ascii="Times New Roman" w:hAnsi="Times New Roman"/>
                <w:sz w:val="18"/>
              </w:rPr>
              <w:t>AuthModelTest</w:t>
            </w:r>
          </w:p>
        </w:tc>
        <w:tc>
          <w:tcPr>
            <w:tcW w:type="dxa" w:w="1505"/>
            <w:vAlign w:val="top"/>
            <w:tcBorders>
              <w:top w:val="single" w:sz="6" w:color="000000"/>
              <w:left w:val="single" w:sz="6" w:color="000000"/>
              <w:bottom w:val="single" w:sz="6" w:color="000000"/>
              <w:right w:val="single" w:sz="6" w:color="000000"/>
              <w:insideH w:val="single" w:sz="6" w:color="000000"/>
              <w:insideV w:val="single" w:sz="6" w:color="000000"/>
            </w:tcBorders>
          </w:tcPr>
          <w:p>
            <w:r>
              <w:rPr>
                <w:rFonts w:ascii="Times New Roman" w:hAnsi="Times New Roman"/>
                <w:sz w:val="18"/>
              </w:rPr>
              <w:t>4</w:t>
            </w:r>
          </w:p>
        </w:tc>
        <w:tc>
          <w:tcPr>
            <w:tcW w:type="dxa" w:w="1505"/>
            <w:vAlign w:val="top"/>
            <w:tcBorders>
              <w:top w:val="single" w:sz="6" w:color="000000"/>
              <w:left w:val="single" w:sz="6" w:color="000000"/>
              <w:bottom w:val="single" w:sz="6" w:color="000000"/>
              <w:right w:val="single" w:sz="6" w:color="000000"/>
              <w:insideH w:val="single" w:sz="6" w:color="000000"/>
              <w:insideV w:val="single" w:sz="6" w:color="000000"/>
            </w:tcBorders>
          </w:tcPr>
          <w:p>
            <w:r>
              <w:rPr>
                <w:rFonts w:ascii="Times New Roman" w:hAnsi="Times New Roman"/>
                <w:sz w:val="18"/>
              </w:rPr>
              <w:t>0</w:t>
            </w:r>
          </w:p>
        </w:tc>
        <w:tc>
          <w:tcPr>
            <w:tcW w:type="dxa" w:w="1505"/>
            <w:vAlign w:val="top"/>
            <w:tcBorders>
              <w:top w:val="single" w:sz="6" w:color="000000"/>
              <w:left w:val="single" w:sz="6" w:color="000000"/>
              <w:bottom w:val="single" w:sz="6" w:color="000000"/>
              <w:right w:val="single" w:sz="6" w:color="000000"/>
              <w:insideH w:val="single" w:sz="6" w:color="000000"/>
              <w:insideV w:val="single" w:sz="6" w:color="000000"/>
            </w:tcBorders>
          </w:tcPr>
          <w:p>
            <w:r>
              <w:rPr>
                <w:rFonts w:ascii="Times New Roman" w:hAnsi="Times New Roman"/>
                <w:sz w:val="18"/>
              </w:rPr>
              <w:t>0</w:t>
            </w:r>
          </w:p>
        </w:tc>
        <w:tc>
          <w:tcPr>
            <w:tcW w:type="dxa" w:w="1505"/>
            <w:vAlign w:val="top"/>
            <w:tcBorders>
              <w:top w:val="single" w:sz="6" w:color="000000"/>
              <w:left w:val="single" w:sz="6" w:color="000000"/>
              <w:bottom w:val="single" w:sz="6" w:color="000000"/>
              <w:right w:val="single" w:sz="6" w:color="000000"/>
              <w:insideH w:val="single" w:sz="6" w:color="000000"/>
              <w:insideV w:val="single" w:sz="6" w:color="000000"/>
            </w:tcBorders>
          </w:tcPr>
          <w:p>
            <w:r>
              <w:rPr>
                <w:rFonts w:ascii="Times New Roman" w:hAnsi="Times New Roman"/>
                <w:sz w:val="18"/>
              </w:rPr>
              <w:t>0</w:t>
            </w:r>
          </w:p>
        </w:tc>
        <w:tc>
          <w:tcPr>
            <w:tcW w:type="dxa" w:w="1505"/>
            <w:vAlign w:val="top"/>
            <w:tcBorders>
              <w:top w:val="single" w:sz="6" w:color="000000"/>
              <w:left w:val="single" w:sz="6" w:color="000000"/>
              <w:bottom w:val="single" w:sz="6" w:color="000000"/>
              <w:right w:val="single" w:sz="6" w:color="000000"/>
              <w:insideH w:val="single" w:sz="6" w:color="000000"/>
              <w:insideV w:val="single" w:sz="6" w:color="000000"/>
            </w:tcBorders>
          </w:tcPr>
          <w:p>
            <w:r>
              <w:rPr>
                <w:rFonts w:ascii="Times New Roman" w:hAnsi="Times New Roman"/>
                <w:sz w:val="18"/>
              </w:rPr>
              <w:t>Passed</w:t>
            </w:r>
          </w:p>
        </w:tc>
      </w:tr>
      <w:tr>
        <w:tc>
          <w:tcPr>
            <w:tcW w:type="dxa" w:w="1505"/>
            <w:vAlign w:val="top"/>
            <w:tcBorders>
              <w:top w:val="single" w:sz="6" w:color="000000"/>
              <w:left w:val="single" w:sz="6" w:color="000000"/>
              <w:bottom w:val="single" w:sz="6" w:color="000000"/>
              <w:right w:val="single" w:sz="6" w:color="000000"/>
              <w:insideH w:val="single" w:sz="6" w:color="000000"/>
              <w:insideV w:val="single" w:sz="6" w:color="000000"/>
            </w:tcBorders>
          </w:tcPr>
          <w:p>
            <w:r>
              <w:rPr>
                <w:rFonts w:ascii="Times New Roman" w:hAnsi="Times New Roman"/>
                <w:sz w:val="18"/>
              </w:rPr>
              <w:t>BillingModelTest</w:t>
            </w:r>
          </w:p>
        </w:tc>
        <w:tc>
          <w:tcPr>
            <w:tcW w:type="dxa" w:w="1505"/>
            <w:vAlign w:val="top"/>
            <w:tcBorders>
              <w:top w:val="single" w:sz="6" w:color="000000"/>
              <w:left w:val="single" w:sz="6" w:color="000000"/>
              <w:bottom w:val="single" w:sz="6" w:color="000000"/>
              <w:right w:val="single" w:sz="6" w:color="000000"/>
              <w:insideH w:val="single" w:sz="6" w:color="000000"/>
              <w:insideV w:val="single" w:sz="6" w:color="000000"/>
            </w:tcBorders>
          </w:tcPr>
          <w:p>
            <w:r>
              <w:rPr>
                <w:rFonts w:ascii="Times New Roman" w:hAnsi="Times New Roman"/>
                <w:sz w:val="18"/>
              </w:rPr>
              <w:t>4</w:t>
            </w:r>
          </w:p>
        </w:tc>
        <w:tc>
          <w:tcPr>
            <w:tcW w:type="dxa" w:w="1505"/>
            <w:vAlign w:val="top"/>
            <w:tcBorders>
              <w:top w:val="single" w:sz="6" w:color="000000"/>
              <w:left w:val="single" w:sz="6" w:color="000000"/>
              <w:bottom w:val="single" w:sz="6" w:color="000000"/>
              <w:right w:val="single" w:sz="6" w:color="000000"/>
              <w:insideH w:val="single" w:sz="6" w:color="000000"/>
              <w:insideV w:val="single" w:sz="6" w:color="000000"/>
            </w:tcBorders>
          </w:tcPr>
          <w:p>
            <w:r>
              <w:rPr>
                <w:rFonts w:ascii="Times New Roman" w:hAnsi="Times New Roman"/>
                <w:sz w:val="18"/>
              </w:rPr>
              <w:t>0</w:t>
            </w:r>
          </w:p>
        </w:tc>
        <w:tc>
          <w:tcPr>
            <w:tcW w:type="dxa" w:w="1505"/>
            <w:vAlign w:val="top"/>
            <w:tcBorders>
              <w:top w:val="single" w:sz="6" w:color="000000"/>
              <w:left w:val="single" w:sz="6" w:color="000000"/>
              <w:bottom w:val="single" w:sz="6" w:color="000000"/>
              <w:right w:val="single" w:sz="6" w:color="000000"/>
              <w:insideH w:val="single" w:sz="6" w:color="000000"/>
              <w:insideV w:val="single" w:sz="6" w:color="000000"/>
            </w:tcBorders>
          </w:tcPr>
          <w:p>
            <w:r>
              <w:rPr>
                <w:rFonts w:ascii="Times New Roman" w:hAnsi="Times New Roman"/>
                <w:sz w:val="18"/>
              </w:rPr>
              <w:t>0</w:t>
            </w:r>
          </w:p>
        </w:tc>
        <w:tc>
          <w:tcPr>
            <w:tcW w:type="dxa" w:w="1505"/>
            <w:vAlign w:val="top"/>
            <w:tcBorders>
              <w:top w:val="single" w:sz="6" w:color="000000"/>
              <w:left w:val="single" w:sz="6" w:color="000000"/>
              <w:bottom w:val="single" w:sz="6" w:color="000000"/>
              <w:right w:val="single" w:sz="6" w:color="000000"/>
              <w:insideH w:val="single" w:sz="6" w:color="000000"/>
              <w:insideV w:val="single" w:sz="6" w:color="000000"/>
            </w:tcBorders>
          </w:tcPr>
          <w:p>
            <w:r>
              <w:rPr>
                <w:rFonts w:ascii="Times New Roman" w:hAnsi="Times New Roman"/>
                <w:sz w:val="18"/>
              </w:rPr>
              <w:t>0</w:t>
            </w:r>
          </w:p>
        </w:tc>
        <w:tc>
          <w:tcPr>
            <w:tcW w:type="dxa" w:w="1505"/>
            <w:vAlign w:val="top"/>
            <w:tcBorders>
              <w:top w:val="single" w:sz="6" w:color="000000"/>
              <w:left w:val="single" w:sz="6" w:color="000000"/>
              <w:bottom w:val="single" w:sz="6" w:color="000000"/>
              <w:right w:val="single" w:sz="6" w:color="000000"/>
              <w:insideH w:val="single" w:sz="6" w:color="000000"/>
              <w:insideV w:val="single" w:sz="6" w:color="000000"/>
            </w:tcBorders>
          </w:tcPr>
          <w:p>
            <w:r>
              <w:rPr>
                <w:rFonts w:ascii="Times New Roman" w:hAnsi="Times New Roman"/>
                <w:sz w:val="18"/>
              </w:rPr>
              <w:t>Passed</w:t>
            </w:r>
          </w:p>
        </w:tc>
      </w:tr>
      <w:tr>
        <w:tc>
          <w:tcPr>
            <w:tcW w:type="dxa" w:w="1505"/>
            <w:vAlign w:val="top"/>
            <w:tcBorders>
              <w:top w:val="single" w:sz="6" w:color="000000"/>
              <w:left w:val="single" w:sz="6" w:color="000000"/>
              <w:bottom w:val="single" w:sz="6" w:color="000000"/>
              <w:right w:val="single" w:sz="6" w:color="000000"/>
              <w:insideH w:val="single" w:sz="6" w:color="000000"/>
              <w:insideV w:val="single" w:sz="6" w:color="000000"/>
            </w:tcBorders>
          </w:tcPr>
          <w:p>
            <w:r>
              <w:rPr>
                <w:rFonts w:ascii="Times New Roman" w:hAnsi="Times New Roman"/>
                <w:sz w:val="18"/>
              </w:rPr>
              <w:t>DentistModelTest</w:t>
            </w:r>
          </w:p>
        </w:tc>
        <w:tc>
          <w:tcPr>
            <w:tcW w:type="dxa" w:w="1505"/>
            <w:vAlign w:val="top"/>
            <w:tcBorders>
              <w:top w:val="single" w:sz="6" w:color="000000"/>
              <w:left w:val="single" w:sz="6" w:color="000000"/>
              <w:bottom w:val="single" w:sz="6" w:color="000000"/>
              <w:right w:val="single" w:sz="6" w:color="000000"/>
              <w:insideH w:val="single" w:sz="6" w:color="000000"/>
              <w:insideV w:val="single" w:sz="6" w:color="000000"/>
            </w:tcBorders>
          </w:tcPr>
          <w:p>
            <w:r>
              <w:rPr>
                <w:rFonts w:ascii="Times New Roman" w:hAnsi="Times New Roman"/>
                <w:sz w:val="18"/>
              </w:rPr>
              <w:t>4</w:t>
            </w:r>
          </w:p>
        </w:tc>
        <w:tc>
          <w:tcPr>
            <w:tcW w:type="dxa" w:w="1505"/>
            <w:vAlign w:val="top"/>
            <w:tcBorders>
              <w:top w:val="single" w:sz="6" w:color="000000"/>
              <w:left w:val="single" w:sz="6" w:color="000000"/>
              <w:bottom w:val="single" w:sz="6" w:color="000000"/>
              <w:right w:val="single" w:sz="6" w:color="000000"/>
              <w:insideH w:val="single" w:sz="6" w:color="000000"/>
              <w:insideV w:val="single" w:sz="6" w:color="000000"/>
            </w:tcBorders>
          </w:tcPr>
          <w:p>
            <w:r>
              <w:rPr>
                <w:rFonts w:ascii="Times New Roman" w:hAnsi="Times New Roman"/>
                <w:sz w:val="18"/>
              </w:rPr>
              <w:t>0</w:t>
            </w:r>
          </w:p>
        </w:tc>
        <w:tc>
          <w:tcPr>
            <w:tcW w:type="dxa" w:w="1505"/>
            <w:vAlign w:val="top"/>
            <w:tcBorders>
              <w:top w:val="single" w:sz="6" w:color="000000"/>
              <w:left w:val="single" w:sz="6" w:color="000000"/>
              <w:bottom w:val="single" w:sz="6" w:color="000000"/>
              <w:right w:val="single" w:sz="6" w:color="000000"/>
              <w:insideH w:val="single" w:sz="6" w:color="000000"/>
              <w:insideV w:val="single" w:sz="6" w:color="000000"/>
            </w:tcBorders>
          </w:tcPr>
          <w:p>
            <w:r>
              <w:rPr>
                <w:rFonts w:ascii="Times New Roman" w:hAnsi="Times New Roman"/>
                <w:sz w:val="18"/>
              </w:rPr>
              <w:t>0</w:t>
            </w:r>
          </w:p>
        </w:tc>
        <w:tc>
          <w:tcPr>
            <w:tcW w:type="dxa" w:w="1505"/>
            <w:vAlign w:val="top"/>
            <w:tcBorders>
              <w:top w:val="single" w:sz="6" w:color="000000"/>
              <w:left w:val="single" w:sz="6" w:color="000000"/>
              <w:bottom w:val="single" w:sz="6" w:color="000000"/>
              <w:right w:val="single" w:sz="6" w:color="000000"/>
              <w:insideH w:val="single" w:sz="6" w:color="000000"/>
              <w:insideV w:val="single" w:sz="6" w:color="000000"/>
            </w:tcBorders>
          </w:tcPr>
          <w:p>
            <w:r>
              <w:rPr>
                <w:rFonts w:ascii="Times New Roman" w:hAnsi="Times New Roman"/>
                <w:sz w:val="18"/>
              </w:rPr>
              <w:t>0</w:t>
            </w:r>
          </w:p>
        </w:tc>
        <w:tc>
          <w:tcPr>
            <w:tcW w:type="dxa" w:w="1505"/>
            <w:vAlign w:val="top"/>
            <w:tcBorders>
              <w:top w:val="single" w:sz="6" w:color="000000"/>
              <w:left w:val="single" w:sz="6" w:color="000000"/>
              <w:bottom w:val="single" w:sz="6" w:color="000000"/>
              <w:right w:val="single" w:sz="6" w:color="000000"/>
              <w:insideH w:val="single" w:sz="6" w:color="000000"/>
              <w:insideV w:val="single" w:sz="6" w:color="000000"/>
            </w:tcBorders>
          </w:tcPr>
          <w:p>
            <w:r>
              <w:rPr>
                <w:rFonts w:ascii="Times New Roman" w:hAnsi="Times New Roman"/>
                <w:sz w:val="18"/>
              </w:rPr>
              <w:t>Passed</w:t>
            </w:r>
          </w:p>
        </w:tc>
      </w:tr>
      <w:tr>
        <w:tc>
          <w:tcPr>
            <w:tcW w:type="dxa" w:w="1505"/>
            <w:vAlign w:val="top"/>
            <w:tcBorders>
              <w:top w:val="single" w:sz="6" w:color="000000"/>
              <w:left w:val="single" w:sz="6" w:color="000000"/>
              <w:bottom w:val="single" w:sz="6" w:color="000000"/>
              <w:right w:val="single" w:sz="6" w:color="000000"/>
              <w:insideH w:val="single" w:sz="6" w:color="000000"/>
              <w:insideV w:val="single" w:sz="6" w:color="000000"/>
            </w:tcBorders>
          </w:tcPr>
          <w:p>
            <w:r>
              <w:rPr>
                <w:rFonts w:ascii="Times New Roman" w:hAnsi="Times New Roman"/>
                <w:sz w:val="18"/>
              </w:rPr>
              <w:t>PatientModelTest</w:t>
            </w:r>
          </w:p>
        </w:tc>
        <w:tc>
          <w:tcPr>
            <w:tcW w:type="dxa" w:w="1505"/>
            <w:vAlign w:val="top"/>
            <w:tcBorders>
              <w:top w:val="single" w:sz="6" w:color="000000"/>
              <w:left w:val="single" w:sz="6" w:color="000000"/>
              <w:bottom w:val="single" w:sz="6" w:color="000000"/>
              <w:right w:val="single" w:sz="6" w:color="000000"/>
              <w:insideH w:val="single" w:sz="6" w:color="000000"/>
              <w:insideV w:val="single" w:sz="6" w:color="000000"/>
            </w:tcBorders>
          </w:tcPr>
          <w:p>
            <w:r>
              <w:rPr>
                <w:rFonts w:ascii="Times New Roman" w:hAnsi="Times New Roman"/>
                <w:sz w:val="18"/>
              </w:rPr>
              <w:t>4</w:t>
            </w:r>
          </w:p>
        </w:tc>
        <w:tc>
          <w:tcPr>
            <w:tcW w:type="dxa" w:w="1505"/>
            <w:vAlign w:val="top"/>
            <w:tcBorders>
              <w:top w:val="single" w:sz="6" w:color="000000"/>
              <w:left w:val="single" w:sz="6" w:color="000000"/>
              <w:bottom w:val="single" w:sz="6" w:color="000000"/>
              <w:right w:val="single" w:sz="6" w:color="000000"/>
              <w:insideH w:val="single" w:sz="6" w:color="000000"/>
              <w:insideV w:val="single" w:sz="6" w:color="000000"/>
            </w:tcBorders>
          </w:tcPr>
          <w:p>
            <w:r>
              <w:rPr>
                <w:rFonts w:ascii="Times New Roman" w:hAnsi="Times New Roman"/>
                <w:sz w:val="18"/>
              </w:rPr>
              <w:t>0</w:t>
            </w:r>
          </w:p>
        </w:tc>
        <w:tc>
          <w:tcPr>
            <w:tcW w:type="dxa" w:w="1505"/>
            <w:vAlign w:val="top"/>
            <w:tcBorders>
              <w:top w:val="single" w:sz="6" w:color="000000"/>
              <w:left w:val="single" w:sz="6" w:color="000000"/>
              <w:bottom w:val="single" w:sz="6" w:color="000000"/>
              <w:right w:val="single" w:sz="6" w:color="000000"/>
              <w:insideH w:val="single" w:sz="6" w:color="000000"/>
              <w:insideV w:val="single" w:sz="6" w:color="000000"/>
            </w:tcBorders>
          </w:tcPr>
          <w:p>
            <w:r>
              <w:rPr>
                <w:rFonts w:ascii="Times New Roman" w:hAnsi="Times New Roman"/>
                <w:sz w:val="18"/>
              </w:rPr>
              <w:t>0</w:t>
            </w:r>
          </w:p>
        </w:tc>
        <w:tc>
          <w:tcPr>
            <w:tcW w:type="dxa" w:w="1505"/>
            <w:vAlign w:val="top"/>
            <w:tcBorders>
              <w:top w:val="single" w:sz="6" w:color="000000"/>
              <w:left w:val="single" w:sz="6" w:color="000000"/>
              <w:bottom w:val="single" w:sz="6" w:color="000000"/>
              <w:right w:val="single" w:sz="6" w:color="000000"/>
              <w:insideH w:val="single" w:sz="6" w:color="000000"/>
              <w:insideV w:val="single" w:sz="6" w:color="000000"/>
            </w:tcBorders>
          </w:tcPr>
          <w:p>
            <w:r>
              <w:rPr>
                <w:rFonts w:ascii="Times New Roman" w:hAnsi="Times New Roman"/>
                <w:sz w:val="18"/>
              </w:rPr>
              <w:t>0</w:t>
            </w:r>
          </w:p>
        </w:tc>
        <w:tc>
          <w:tcPr>
            <w:tcW w:type="dxa" w:w="1505"/>
            <w:vAlign w:val="top"/>
            <w:tcBorders>
              <w:top w:val="single" w:sz="6" w:color="000000"/>
              <w:left w:val="single" w:sz="6" w:color="000000"/>
              <w:bottom w:val="single" w:sz="6" w:color="000000"/>
              <w:right w:val="single" w:sz="6" w:color="000000"/>
              <w:insideH w:val="single" w:sz="6" w:color="000000"/>
              <w:insideV w:val="single" w:sz="6" w:color="000000"/>
            </w:tcBorders>
          </w:tcPr>
          <w:p>
            <w:r>
              <w:rPr>
                <w:rFonts w:ascii="Times New Roman" w:hAnsi="Times New Roman"/>
                <w:sz w:val="18"/>
              </w:rPr>
              <w:t>Passed</w:t>
            </w:r>
          </w:p>
        </w:tc>
      </w:tr>
      <w:tr>
        <w:tc>
          <w:tcPr>
            <w:tcW w:type="dxa" w:w="1505"/>
            <w:vAlign w:val="top"/>
            <w:tcBorders>
              <w:top w:val="single" w:sz="6" w:color="000000"/>
              <w:left w:val="single" w:sz="6" w:color="000000"/>
              <w:bottom w:val="single" w:sz="6" w:color="000000"/>
              <w:right w:val="single" w:sz="6" w:color="000000"/>
              <w:insideH w:val="single" w:sz="6" w:color="000000"/>
              <w:insideV w:val="single" w:sz="6" w:color="000000"/>
            </w:tcBorders>
          </w:tcPr>
          <w:p>
            <w:r>
              <w:rPr>
                <w:rFonts w:ascii="Times New Roman" w:hAnsi="Times New Roman"/>
                <w:sz w:val="18"/>
              </w:rPr>
              <w:t>ReportModelTest</w:t>
            </w:r>
          </w:p>
        </w:tc>
        <w:tc>
          <w:tcPr>
            <w:tcW w:type="dxa" w:w="1505"/>
            <w:vAlign w:val="top"/>
            <w:tcBorders>
              <w:top w:val="single" w:sz="6" w:color="000000"/>
              <w:left w:val="single" w:sz="6" w:color="000000"/>
              <w:bottom w:val="single" w:sz="6" w:color="000000"/>
              <w:right w:val="single" w:sz="6" w:color="000000"/>
              <w:insideH w:val="single" w:sz="6" w:color="000000"/>
              <w:insideV w:val="single" w:sz="6" w:color="000000"/>
            </w:tcBorders>
          </w:tcPr>
          <w:p>
            <w:r>
              <w:rPr>
                <w:rFonts w:ascii="Times New Roman" w:hAnsi="Times New Roman"/>
                <w:sz w:val="18"/>
              </w:rPr>
              <w:t>2</w:t>
            </w:r>
          </w:p>
        </w:tc>
        <w:tc>
          <w:tcPr>
            <w:tcW w:type="dxa" w:w="1505"/>
            <w:vAlign w:val="top"/>
            <w:tcBorders>
              <w:top w:val="single" w:sz="6" w:color="000000"/>
              <w:left w:val="single" w:sz="6" w:color="000000"/>
              <w:bottom w:val="single" w:sz="6" w:color="000000"/>
              <w:right w:val="single" w:sz="6" w:color="000000"/>
              <w:insideH w:val="single" w:sz="6" w:color="000000"/>
              <w:insideV w:val="single" w:sz="6" w:color="000000"/>
            </w:tcBorders>
          </w:tcPr>
          <w:p>
            <w:r>
              <w:rPr>
                <w:rFonts w:ascii="Times New Roman" w:hAnsi="Times New Roman"/>
                <w:sz w:val="18"/>
              </w:rPr>
              <w:t>0</w:t>
            </w:r>
          </w:p>
        </w:tc>
        <w:tc>
          <w:tcPr>
            <w:tcW w:type="dxa" w:w="1505"/>
            <w:vAlign w:val="top"/>
            <w:tcBorders>
              <w:top w:val="single" w:sz="6" w:color="000000"/>
              <w:left w:val="single" w:sz="6" w:color="000000"/>
              <w:bottom w:val="single" w:sz="6" w:color="000000"/>
              <w:right w:val="single" w:sz="6" w:color="000000"/>
              <w:insideH w:val="single" w:sz="6" w:color="000000"/>
              <w:insideV w:val="single" w:sz="6" w:color="000000"/>
            </w:tcBorders>
          </w:tcPr>
          <w:p>
            <w:r>
              <w:rPr>
                <w:rFonts w:ascii="Times New Roman" w:hAnsi="Times New Roman"/>
                <w:sz w:val="18"/>
              </w:rPr>
              <w:t>0</w:t>
            </w:r>
          </w:p>
        </w:tc>
        <w:tc>
          <w:tcPr>
            <w:tcW w:type="dxa" w:w="1505"/>
            <w:vAlign w:val="top"/>
            <w:tcBorders>
              <w:top w:val="single" w:sz="6" w:color="000000"/>
              <w:left w:val="single" w:sz="6" w:color="000000"/>
              <w:bottom w:val="single" w:sz="6" w:color="000000"/>
              <w:right w:val="single" w:sz="6" w:color="000000"/>
              <w:insideH w:val="single" w:sz="6" w:color="000000"/>
              <w:insideV w:val="single" w:sz="6" w:color="000000"/>
            </w:tcBorders>
          </w:tcPr>
          <w:p>
            <w:r>
              <w:rPr>
                <w:rFonts w:ascii="Times New Roman" w:hAnsi="Times New Roman"/>
                <w:sz w:val="18"/>
              </w:rPr>
              <w:t>0</w:t>
            </w:r>
          </w:p>
        </w:tc>
        <w:tc>
          <w:tcPr>
            <w:tcW w:type="dxa" w:w="1505"/>
            <w:vAlign w:val="top"/>
            <w:tcBorders>
              <w:top w:val="single" w:sz="6" w:color="000000"/>
              <w:left w:val="single" w:sz="6" w:color="000000"/>
              <w:bottom w:val="single" w:sz="6" w:color="000000"/>
              <w:right w:val="single" w:sz="6" w:color="000000"/>
              <w:insideH w:val="single" w:sz="6" w:color="000000"/>
              <w:insideV w:val="single" w:sz="6" w:color="000000"/>
            </w:tcBorders>
          </w:tcPr>
          <w:p>
            <w:r>
              <w:rPr>
                <w:rFonts w:ascii="Times New Roman" w:hAnsi="Times New Roman"/>
                <w:sz w:val="18"/>
              </w:rPr>
              <w:t>Passed</w:t>
            </w:r>
          </w:p>
        </w:tc>
      </w:tr>
      <w:tr>
        <w:tc>
          <w:tcPr>
            <w:tcW w:type="dxa" w:w="1505"/>
            <w:vAlign w:val="top"/>
            <w:tcBorders>
              <w:top w:val="single" w:sz="6" w:color="000000"/>
              <w:left w:val="single" w:sz="6" w:color="000000"/>
              <w:bottom w:val="single" w:sz="6" w:color="000000"/>
              <w:right w:val="single" w:sz="6" w:color="000000"/>
              <w:insideH w:val="single" w:sz="6" w:color="000000"/>
              <w:insideV w:val="single" w:sz="6" w:color="000000"/>
            </w:tcBorders>
          </w:tcPr>
          <w:p>
            <w:r>
              <w:rPr>
                <w:rFonts w:ascii="Times New Roman" w:hAnsi="Times New Roman"/>
                <w:sz w:val="18"/>
              </w:rPr>
              <w:t>TreatmentModelTest</w:t>
            </w:r>
          </w:p>
        </w:tc>
        <w:tc>
          <w:tcPr>
            <w:tcW w:type="dxa" w:w="1505"/>
            <w:vAlign w:val="top"/>
            <w:tcBorders>
              <w:top w:val="single" w:sz="6" w:color="000000"/>
              <w:left w:val="single" w:sz="6" w:color="000000"/>
              <w:bottom w:val="single" w:sz="6" w:color="000000"/>
              <w:right w:val="single" w:sz="6" w:color="000000"/>
              <w:insideH w:val="single" w:sz="6" w:color="000000"/>
              <w:insideV w:val="single" w:sz="6" w:color="000000"/>
            </w:tcBorders>
          </w:tcPr>
          <w:p>
            <w:r>
              <w:rPr>
                <w:rFonts w:ascii="Times New Roman" w:hAnsi="Times New Roman"/>
                <w:sz w:val="18"/>
              </w:rPr>
              <w:t>6</w:t>
            </w:r>
          </w:p>
        </w:tc>
        <w:tc>
          <w:tcPr>
            <w:tcW w:type="dxa" w:w="1505"/>
            <w:vAlign w:val="top"/>
            <w:tcBorders>
              <w:top w:val="single" w:sz="6" w:color="000000"/>
              <w:left w:val="single" w:sz="6" w:color="000000"/>
              <w:bottom w:val="single" w:sz="6" w:color="000000"/>
              <w:right w:val="single" w:sz="6" w:color="000000"/>
              <w:insideH w:val="single" w:sz="6" w:color="000000"/>
              <w:insideV w:val="single" w:sz="6" w:color="000000"/>
            </w:tcBorders>
          </w:tcPr>
          <w:p>
            <w:r>
              <w:rPr>
                <w:rFonts w:ascii="Times New Roman" w:hAnsi="Times New Roman"/>
                <w:sz w:val="18"/>
              </w:rPr>
              <w:t>0</w:t>
            </w:r>
          </w:p>
        </w:tc>
        <w:tc>
          <w:tcPr>
            <w:tcW w:type="dxa" w:w="1505"/>
            <w:vAlign w:val="top"/>
            <w:tcBorders>
              <w:top w:val="single" w:sz="6" w:color="000000"/>
              <w:left w:val="single" w:sz="6" w:color="000000"/>
              <w:bottom w:val="single" w:sz="6" w:color="000000"/>
              <w:right w:val="single" w:sz="6" w:color="000000"/>
              <w:insideH w:val="single" w:sz="6" w:color="000000"/>
              <w:insideV w:val="single" w:sz="6" w:color="000000"/>
            </w:tcBorders>
          </w:tcPr>
          <w:p>
            <w:r>
              <w:rPr>
                <w:rFonts w:ascii="Times New Roman" w:hAnsi="Times New Roman"/>
                <w:sz w:val="18"/>
              </w:rPr>
              <w:t>0</w:t>
            </w:r>
          </w:p>
        </w:tc>
        <w:tc>
          <w:tcPr>
            <w:tcW w:type="dxa" w:w="1505"/>
            <w:vAlign w:val="top"/>
            <w:tcBorders>
              <w:top w:val="single" w:sz="6" w:color="000000"/>
              <w:left w:val="single" w:sz="6" w:color="000000"/>
              <w:bottom w:val="single" w:sz="6" w:color="000000"/>
              <w:right w:val="single" w:sz="6" w:color="000000"/>
              <w:insideH w:val="single" w:sz="6" w:color="000000"/>
              <w:insideV w:val="single" w:sz="6" w:color="000000"/>
            </w:tcBorders>
          </w:tcPr>
          <w:p>
            <w:r>
              <w:rPr>
                <w:rFonts w:ascii="Times New Roman" w:hAnsi="Times New Roman"/>
                <w:sz w:val="18"/>
              </w:rPr>
              <w:t>0</w:t>
            </w:r>
          </w:p>
        </w:tc>
        <w:tc>
          <w:tcPr>
            <w:tcW w:type="dxa" w:w="1505"/>
            <w:vAlign w:val="top"/>
            <w:tcBorders>
              <w:top w:val="single" w:sz="6" w:color="000000"/>
              <w:left w:val="single" w:sz="6" w:color="000000"/>
              <w:bottom w:val="single" w:sz="6" w:color="000000"/>
              <w:right w:val="single" w:sz="6" w:color="000000"/>
              <w:insideH w:val="single" w:sz="6" w:color="000000"/>
              <w:insideV w:val="single" w:sz="6" w:color="000000"/>
            </w:tcBorders>
          </w:tcPr>
          <w:p>
            <w:r>
              <w:rPr>
                <w:rFonts w:ascii="Times New Roman" w:hAnsi="Times New Roman"/>
                <w:sz w:val="18"/>
              </w:rPr>
              <w:t>Passed</w:t>
            </w:r>
          </w:p>
        </w:tc>
      </w:tr>
      <w:tr>
        <w:tc>
          <w:tcPr>
            <w:tcW w:type="dxa" w:w="1505"/>
            <w:vAlign w:val="top"/>
            <w:tcBorders>
              <w:top w:val="single" w:sz="6" w:color="000000"/>
              <w:left w:val="single" w:sz="6" w:color="000000"/>
              <w:bottom w:val="single" w:sz="6" w:color="000000"/>
              <w:right w:val="single" w:sz="6" w:color="000000"/>
              <w:insideH w:val="single" w:sz="6" w:color="000000"/>
              <w:insideV w:val="single" w:sz="6" w:color="000000"/>
            </w:tcBorders>
          </w:tcPr>
          <w:p>
            <w:r>
              <w:rPr>
                <w:rFonts w:ascii="Times New Roman" w:hAnsi="Times New Roman"/>
                <w:sz w:val="18"/>
              </w:rPr>
              <w:t>ValidationTest</w:t>
            </w:r>
          </w:p>
        </w:tc>
        <w:tc>
          <w:tcPr>
            <w:tcW w:type="dxa" w:w="1505"/>
            <w:vAlign w:val="top"/>
            <w:tcBorders>
              <w:top w:val="single" w:sz="6" w:color="000000"/>
              <w:left w:val="single" w:sz="6" w:color="000000"/>
              <w:bottom w:val="single" w:sz="6" w:color="000000"/>
              <w:right w:val="single" w:sz="6" w:color="000000"/>
              <w:insideH w:val="single" w:sz="6" w:color="000000"/>
              <w:insideV w:val="single" w:sz="6" w:color="000000"/>
            </w:tcBorders>
          </w:tcPr>
          <w:p>
            <w:r>
              <w:rPr>
                <w:rFonts w:ascii="Times New Roman" w:hAnsi="Times New Roman"/>
                <w:sz w:val="18"/>
              </w:rPr>
              <w:t>5</w:t>
            </w:r>
          </w:p>
        </w:tc>
        <w:tc>
          <w:tcPr>
            <w:tcW w:type="dxa" w:w="1505"/>
            <w:vAlign w:val="top"/>
            <w:tcBorders>
              <w:top w:val="single" w:sz="6" w:color="000000"/>
              <w:left w:val="single" w:sz="6" w:color="000000"/>
              <w:bottom w:val="single" w:sz="6" w:color="000000"/>
              <w:right w:val="single" w:sz="6" w:color="000000"/>
              <w:insideH w:val="single" w:sz="6" w:color="000000"/>
              <w:insideV w:val="single" w:sz="6" w:color="000000"/>
            </w:tcBorders>
          </w:tcPr>
          <w:p>
            <w:r>
              <w:rPr>
                <w:rFonts w:ascii="Times New Roman" w:hAnsi="Times New Roman"/>
                <w:sz w:val="18"/>
              </w:rPr>
              <w:t>0</w:t>
            </w:r>
          </w:p>
        </w:tc>
        <w:tc>
          <w:tcPr>
            <w:tcW w:type="dxa" w:w="1505"/>
            <w:vAlign w:val="top"/>
            <w:tcBorders>
              <w:top w:val="single" w:sz="6" w:color="000000"/>
              <w:left w:val="single" w:sz="6" w:color="000000"/>
              <w:bottom w:val="single" w:sz="6" w:color="000000"/>
              <w:right w:val="single" w:sz="6" w:color="000000"/>
              <w:insideH w:val="single" w:sz="6" w:color="000000"/>
              <w:insideV w:val="single" w:sz="6" w:color="000000"/>
            </w:tcBorders>
          </w:tcPr>
          <w:p>
            <w:r>
              <w:rPr>
                <w:rFonts w:ascii="Times New Roman" w:hAnsi="Times New Roman"/>
                <w:sz w:val="18"/>
              </w:rPr>
              <w:t>0</w:t>
            </w:r>
          </w:p>
        </w:tc>
        <w:tc>
          <w:tcPr>
            <w:tcW w:type="dxa" w:w="1505"/>
            <w:vAlign w:val="top"/>
            <w:tcBorders>
              <w:top w:val="single" w:sz="6" w:color="000000"/>
              <w:left w:val="single" w:sz="6" w:color="000000"/>
              <w:bottom w:val="single" w:sz="6" w:color="000000"/>
              <w:right w:val="single" w:sz="6" w:color="000000"/>
              <w:insideH w:val="single" w:sz="6" w:color="000000"/>
              <w:insideV w:val="single" w:sz="6" w:color="000000"/>
            </w:tcBorders>
          </w:tcPr>
          <w:p>
            <w:r>
              <w:rPr>
                <w:rFonts w:ascii="Times New Roman" w:hAnsi="Times New Roman"/>
                <w:sz w:val="18"/>
              </w:rPr>
              <w:t>0</w:t>
            </w:r>
          </w:p>
        </w:tc>
        <w:tc>
          <w:tcPr>
            <w:tcW w:type="dxa" w:w="1505"/>
            <w:vAlign w:val="top"/>
            <w:tcBorders>
              <w:top w:val="single" w:sz="6" w:color="000000"/>
              <w:left w:val="single" w:sz="6" w:color="000000"/>
              <w:bottom w:val="single" w:sz="6" w:color="000000"/>
              <w:right w:val="single" w:sz="6" w:color="000000"/>
              <w:insideH w:val="single" w:sz="6" w:color="000000"/>
              <w:insideV w:val="single" w:sz="6" w:color="000000"/>
            </w:tcBorders>
          </w:tcPr>
          <w:p>
            <w:r>
              <w:rPr>
                <w:rFonts w:ascii="Times New Roman" w:hAnsi="Times New Roman"/>
                <w:sz w:val="18"/>
              </w:rPr>
              <w:t>Passed</w:t>
            </w:r>
          </w:p>
        </w:tc>
      </w:tr>
    </w:tbl>
    <w:p/>
    <w:p>
      <w:r>
        <w:drawing>
          <wp:inline xmlns:a="http://schemas.openxmlformats.org/drawingml/2006/main" xmlns:pic="http://schemas.openxmlformats.org/drawingml/2006/picture">
            <wp:extent cx="5760720" cy="9094256"/>
            <wp:docPr id="2" name="Picture 2"/>
            <wp:cNvGraphicFramePr>
              <a:graphicFrameLocks noChangeAspect="1"/>
            </wp:cNvGraphicFramePr>
            <a:graphic>
              <a:graphicData uri="http://schemas.openxmlformats.org/drawingml/2006/picture">
                <pic:pic>
                  <pic:nvPicPr>
                    <pic:cNvPr id="0" name="test-class-code.png"/>
                    <pic:cNvPicPr/>
                  </pic:nvPicPr>
                  <pic:blipFill>
                    <a:blip r:embed="rId10"/>
                    <a:stretch>
                      <a:fillRect/>
                    </a:stretch>
                  </pic:blipFill>
                  <pic:spPr>
                    <a:xfrm>
                      <a:off x="0" y="0"/>
                      <a:ext cx="5760720" cy="9094256"/>
                    </a:xfrm>
                    <a:prstGeom prst="rect"/>
                  </pic:spPr>
                </pic:pic>
              </a:graphicData>
            </a:graphic>
          </wp:inline>
        </w:drawing>
      </w:r>
    </w:p>
    <w:p>
      <w:pPr>
        <w:spacing w:line="360" w:lineRule="auto" w:after="120"/>
        <w:jc w:val="center"/>
      </w:pPr>
      <w:r>
        <w:rPr>
          <w:rFonts w:ascii="Times New Roman" w:hAnsi="Times New Roman"/>
          <w:sz w:val="24"/>
        </w:rPr>
        <w:t>Figure 5.1 - Test Class Code Evidence</w:t>
      </w:r>
    </w:p>
    <w:p>
      <w:pPr>
        <w:pStyle w:val="Heading1"/>
      </w:pPr>
      <w:r>
        <w:rPr>
          <w:rFonts w:ascii="Times New Roman" w:hAnsi="Times New Roman"/>
          <w:b/>
          <w:sz w:val="28"/>
        </w:rPr>
        <w:t>5.5 Test Cases</w:t>
      </w:r>
    </w:p>
    <w:tbl>
      <w:tblPr>
        <w:tblW w:type="auto" w:w="0"/>
        <w:jc w:val="center"/>
        <w:tblLook w:firstColumn="1" w:firstRow="1" w:lastColumn="0" w:lastRow="0" w:noHBand="0" w:noVBand="1" w:val="04A0"/>
      </w:tblPr>
      <w:tblGrid>
        <w:gridCol w:w="1129"/>
        <w:gridCol w:w="1129"/>
        <w:gridCol w:w="1129"/>
        <w:gridCol w:w="1129"/>
        <w:gridCol w:w="1129"/>
        <w:gridCol w:w="1129"/>
        <w:gridCol w:w="1129"/>
        <w:gridCol w:w="1129"/>
      </w:tblGrid>
      <w:tr>
        <w:tc>
          <w:tcPr>
            <w:tcW w:type="dxa" w:w="1129"/>
            <w:vAlign w:val="top"/>
            <w:tcBorders>
              <w:top w:val="single" w:sz="6" w:color="000000"/>
              <w:left w:val="single" w:sz="6" w:color="000000"/>
              <w:bottom w:val="single" w:sz="6" w:color="000000"/>
              <w:right w:val="single" w:sz="6" w:color="000000"/>
              <w:insideH w:val="single" w:sz="6" w:color="000000"/>
              <w:insideV w:val="single" w:sz="6" w:color="000000"/>
            </w:tcBorders>
          </w:tcPr>
          <w:p>
            <w:r>
              <w:rPr>
                <w:rFonts w:ascii="Times New Roman" w:hAnsi="Times New Roman"/>
                <w:b/>
                <w:sz w:val="18"/>
              </w:rPr>
              <w:t>Test ID</w:t>
            </w:r>
          </w:p>
        </w:tc>
        <w:tc>
          <w:tcPr>
            <w:tcW w:type="dxa" w:w="1129"/>
            <w:vAlign w:val="top"/>
            <w:tcBorders>
              <w:top w:val="single" w:sz="6" w:color="000000"/>
              <w:left w:val="single" w:sz="6" w:color="000000"/>
              <w:bottom w:val="single" w:sz="6" w:color="000000"/>
              <w:right w:val="single" w:sz="6" w:color="000000"/>
              <w:insideH w:val="single" w:sz="6" w:color="000000"/>
              <w:insideV w:val="single" w:sz="6" w:color="000000"/>
            </w:tcBorders>
          </w:tcPr>
          <w:p>
            <w:r>
              <w:rPr>
                <w:rFonts w:ascii="Times New Roman" w:hAnsi="Times New Roman"/>
                <w:b/>
                <w:sz w:val="18"/>
              </w:rPr>
              <w:t>Requirement ID</w:t>
            </w:r>
          </w:p>
        </w:tc>
        <w:tc>
          <w:tcPr>
            <w:tcW w:type="dxa" w:w="1129"/>
            <w:vAlign w:val="top"/>
            <w:tcBorders>
              <w:top w:val="single" w:sz="6" w:color="000000"/>
              <w:left w:val="single" w:sz="6" w:color="000000"/>
              <w:bottom w:val="single" w:sz="6" w:color="000000"/>
              <w:right w:val="single" w:sz="6" w:color="000000"/>
              <w:insideH w:val="single" w:sz="6" w:color="000000"/>
              <w:insideV w:val="single" w:sz="6" w:color="000000"/>
            </w:tcBorders>
          </w:tcPr>
          <w:p>
            <w:r>
              <w:rPr>
                <w:rFonts w:ascii="Times New Roman" w:hAnsi="Times New Roman"/>
                <w:b/>
                <w:sz w:val="18"/>
              </w:rPr>
              <w:t>Test Class</w:t>
            </w:r>
          </w:p>
        </w:tc>
        <w:tc>
          <w:tcPr>
            <w:tcW w:type="dxa" w:w="1129"/>
            <w:vAlign w:val="top"/>
            <w:tcBorders>
              <w:top w:val="single" w:sz="6" w:color="000000"/>
              <w:left w:val="single" w:sz="6" w:color="000000"/>
              <w:bottom w:val="single" w:sz="6" w:color="000000"/>
              <w:right w:val="single" w:sz="6" w:color="000000"/>
              <w:insideH w:val="single" w:sz="6" w:color="000000"/>
              <w:insideV w:val="single" w:sz="6" w:color="000000"/>
            </w:tcBorders>
          </w:tcPr>
          <w:p>
            <w:r>
              <w:rPr>
                <w:rFonts w:ascii="Times New Roman" w:hAnsi="Times New Roman"/>
                <w:b/>
                <w:sz w:val="18"/>
              </w:rPr>
              <w:t>Test Method</w:t>
            </w:r>
          </w:p>
        </w:tc>
        <w:tc>
          <w:tcPr>
            <w:tcW w:type="dxa" w:w="1129"/>
            <w:vAlign w:val="top"/>
            <w:tcBorders>
              <w:top w:val="single" w:sz="6" w:color="000000"/>
              <w:left w:val="single" w:sz="6" w:color="000000"/>
              <w:bottom w:val="single" w:sz="6" w:color="000000"/>
              <w:right w:val="single" w:sz="6" w:color="000000"/>
              <w:insideH w:val="single" w:sz="6" w:color="000000"/>
              <w:insideV w:val="single" w:sz="6" w:color="000000"/>
            </w:tcBorders>
          </w:tcPr>
          <w:p>
            <w:r>
              <w:rPr>
                <w:rFonts w:ascii="Times New Roman" w:hAnsi="Times New Roman"/>
                <w:b/>
                <w:sz w:val="18"/>
              </w:rPr>
              <w:t>Test Scenario</w:t>
            </w:r>
          </w:p>
        </w:tc>
        <w:tc>
          <w:tcPr>
            <w:tcW w:type="dxa" w:w="1129"/>
            <w:vAlign w:val="top"/>
            <w:tcBorders>
              <w:top w:val="single" w:sz="6" w:color="000000"/>
              <w:left w:val="single" w:sz="6" w:color="000000"/>
              <w:bottom w:val="single" w:sz="6" w:color="000000"/>
              <w:right w:val="single" w:sz="6" w:color="000000"/>
              <w:insideH w:val="single" w:sz="6" w:color="000000"/>
              <w:insideV w:val="single" w:sz="6" w:color="000000"/>
            </w:tcBorders>
          </w:tcPr>
          <w:p>
            <w:r>
              <w:rPr>
                <w:rFonts w:ascii="Times New Roman" w:hAnsi="Times New Roman"/>
                <w:b/>
                <w:sz w:val="18"/>
              </w:rPr>
              <w:t>Expected Result</w:t>
            </w:r>
          </w:p>
        </w:tc>
        <w:tc>
          <w:tcPr>
            <w:tcW w:type="dxa" w:w="1129"/>
            <w:vAlign w:val="top"/>
            <w:tcBorders>
              <w:top w:val="single" w:sz="6" w:color="000000"/>
              <w:left w:val="single" w:sz="6" w:color="000000"/>
              <w:bottom w:val="single" w:sz="6" w:color="000000"/>
              <w:right w:val="single" w:sz="6" w:color="000000"/>
              <w:insideH w:val="single" w:sz="6" w:color="000000"/>
              <w:insideV w:val="single" w:sz="6" w:color="000000"/>
            </w:tcBorders>
          </w:tcPr>
          <w:p>
            <w:r>
              <w:rPr>
                <w:rFonts w:ascii="Times New Roman" w:hAnsi="Times New Roman"/>
                <w:b/>
                <w:sz w:val="18"/>
              </w:rPr>
              <w:t>Actual Result</w:t>
            </w:r>
          </w:p>
        </w:tc>
        <w:tc>
          <w:tcPr>
            <w:tcW w:type="dxa" w:w="1129"/>
            <w:vAlign w:val="top"/>
            <w:tcBorders>
              <w:top w:val="single" w:sz="6" w:color="000000"/>
              <w:left w:val="single" w:sz="6" w:color="000000"/>
              <w:bottom w:val="single" w:sz="6" w:color="000000"/>
              <w:right w:val="single" w:sz="6" w:color="000000"/>
              <w:insideH w:val="single" w:sz="6" w:color="000000"/>
              <w:insideV w:val="single" w:sz="6" w:color="000000"/>
            </w:tcBorders>
          </w:tcPr>
          <w:p>
            <w:r>
              <w:rPr>
                <w:rFonts w:ascii="Times New Roman" w:hAnsi="Times New Roman"/>
                <w:b/>
                <w:sz w:val="18"/>
              </w:rPr>
              <w:t>Status</w:t>
            </w:r>
          </w:p>
        </w:tc>
      </w:tr>
      <w:tr>
        <w:tc>
          <w:tcPr>
            <w:tcW w:type="dxa" w:w="1129"/>
            <w:vAlign w:val="top"/>
            <w:tcBorders>
              <w:top w:val="single" w:sz="6" w:color="000000"/>
              <w:left w:val="single" w:sz="6" w:color="000000"/>
              <w:bottom w:val="single" w:sz="6" w:color="000000"/>
              <w:right w:val="single" w:sz="6" w:color="000000"/>
              <w:insideH w:val="single" w:sz="6" w:color="000000"/>
              <w:insideV w:val="single" w:sz="6" w:color="000000"/>
            </w:tcBorders>
          </w:tcPr>
          <w:p>
            <w:r>
              <w:rPr>
                <w:rFonts w:ascii="Times New Roman" w:hAnsi="Times New Roman"/>
                <w:sz w:val="18"/>
              </w:rPr>
              <w:t>TC-AUTH-01</w:t>
            </w:r>
          </w:p>
        </w:tc>
        <w:tc>
          <w:tcPr>
            <w:tcW w:type="dxa" w:w="1129"/>
            <w:vAlign w:val="top"/>
            <w:tcBorders>
              <w:top w:val="single" w:sz="6" w:color="000000"/>
              <w:left w:val="single" w:sz="6" w:color="000000"/>
              <w:bottom w:val="single" w:sz="6" w:color="000000"/>
              <w:right w:val="single" w:sz="6" w:color="000000"/>
              <w:insideH w:val="single" w:sz="6" w:color="000000"/>
              <w:insideV w:val="single" w:sz="6" w:color="000000"/>
            </w:tcBorders>
          </w:tcPr>
          <w:p>
            <w:r>
              <w:rPr>
                <w:rFonts w:ascii="Times New Roman" w:hAnsi="Times New Roman"/>
                <w:sz w:val="18"/>
              </w:rPr>
              <w:t>FR-01</w:t>
            </w:r>
          </w:p>
        </w:tc>
        <w:tc>
          <w:tcPr>
            <w:tcW w:type="dxa" w:w="1129"/>
            <w:vAlign w:val="top"/>
            <w:tcBorders>
              <w:top w:val="single" w:sz="6" w:color="000000"/>
              <w:left w:val="single" w:sz="6" w:color="000000"/>
              <w:bottom w:val="single" w:sz="6" w:color="000000"/>
              <w:right w:val="single" w:sz="6" w:color="000000"/>
              <w:insideH w:val="single" w:sz="6" w:color="000000"/>
              <w:insideV w:val="single" w:sz="6" w:color="000000"/>
            </w:tcBorders>
          </w:tcPr>
          <w:p>
            <w:r>
              <w:rPr>
                <w:rFonts w:ascii="Times New Roman" w:hAnsi="Times New Roman"/>
                <w:sz w:val="18"/>
              </w:rPr>
              <w:t>AuthModelTest</w:t>
            </w:r>
          </w:p>
        </w:tc>
        <w:tc>
          <w:tcPr>
            <w:tcW w:type="dxa" w:w="1129"/>
            <w:vAlign w:val="top"/>
            <w:tcBorders>
              <w:top w:val="single" w:sz="6" w:color="000000"/>
              <w:left w:val="single" w:sz="6" w:color="000000"/>
              <w:bottom w:val="single" w:sz="6" w:color="000000"/>
              <w:right w:val="single" w:sz="6" w:color="000000"/>
              <w:insideH w:val="single" w:sz="6" w:color="000000"/>
              <w:insideV w:val="single" w:sz="6" w:color="000000"/>
            </w:tcBorders>
          </w:tcPr>
          <w:p>
            <w:r>
              <w:rPr>
                <w:rFonts w:ascii="Times New Roman" w:hAnsi="Times New Roman"/>
                <w:sz w:val="18"/>
              </w:rPr>
              <w:t>authenticateWithValidCredentialsReturnsLoginResponse</w:t>
            </w:r>
          </w:p>
        </w:tc>
        <w:tc>
          <w:tcPr>
            <w:tcW w:type="dxa" w:w="1129"/>
            <w:vAlign w:val="top"/>
            <w:tcBorders>
              <w:top w:val="single" w:sz="6" w:color="000000"/>
              <w:left w:val="single" w:sz="6" w:color="000000"/>
              <w:bottom w:val="single" w:sz="6" w:color="000000"/>
              <w:right w:val="single" w:sz="6" w:color="000000"/>
              <w:insideH w:val="single" w:sz="6" w:color="000000"/>
              <w:insideV w:val="single" w:sz="6" w:color="000000"/>
            </w:tcBorders>
          </w:tcPr>
          <w:p>
            <w:r>
              <w:rPr>
                <w:rFonts w:ascii="Times New Roman" w:hAnsi="Times New Roman"/>
                <w:sz w:val="18"/>
              </w:rPr>
              <w:t>Valid active user credentials produce a login response with token.</w:t>
            </w:r>
          </w:p>
        </w:tc>
        <w:tc>
          <w:tcPr>
            <w:tcW w:type="dxa" w:w="1129"/>
            <w:vAlign w:val="top"/>
            <w:tcBorders>
              <w:top w:val="single" w:sz="6" w:color="000000"/>
              <w:left w:val="single" w:sz="6" w:color="000000"/>
              <w:bottom w:val="single" w:sz="6" w:color="000000"/>
              <w:right w:val="single" w:sz="6" w:color="000000"/>
              <w:insideH w:val="single" w:sz="6" w:color="000000"/>
              <w:insideV w:val="single" w:sz="6" w:color="000000"/>
            </w:tcBorders>
          </w:tcPr>
          <w:p>
            <w:r>
              <w:rPr>
                <w:rFonts w:ascii="Times New Roman" w:hAnsi="Times New Roman"/>
                <w:sz w:val="18"/>
              </w:rPr>
              <w:t>LoginResponseDTO contains user ID, full name, role, and generated token.</w:t>
            </w:r>
          </w:p>
        </w:tc>
        <w:tc>
          <w:tcPr>
            <w:tcW w:type="dxa" w:w="1129"/>
            <w:vAlign w:val="top"/>
            <w:tcBorders>
              <w:top w:val="single" w:sz="6" w:color="000000"/>
              <w:left w:val="single" w:sz="6" w:color="000000"/>
              <w:bottom w:val="single" w:sz="6" w:color="000000"/>
              <w:right w:val="single" w:sz="6" w:color="000000"/>
              <w:insideH w:val="single" w:sz="6" w:color="000000"/>
              <w:insideV w:val="single" w:sz="6" w:color="000000"/>
            </w:tcBorders>
          </w:tcPr>
          <w:p>
            <w:r>
              <w:rPr>
                <w:rFonts w:ascii="Times New Roman" w:hAnsi="Times New Roman"/>
                <w:sz w:val="18"/>
              </w:rPr>
              <w:t>Executed successfully in final mvn test run.</w:t>
            </w:r>
          </w:p>
        </w:tc>
        <w:tc>
          <w:tcPr>
            <w:tcW w:type="dxa" w:w="1129"/>
            <w:vAlign w:val="top"/>
            <w:tcBorders>
              <w:top w:val="single" w:sz="6" w:color="000000"/>
              <w:left w:val="single" w:sz="6" w:color="000000"/>
              <w:bottom w:val="single" w:sz="6" w:color="000000"/>
              <w:right w:val="single" w:sz="6" w:color="000000"/>
              <w:insideH w:val="single" w:sz="6" w:color="000000"/>
              <w:insideV w:val="single" w:sz="6" w:color="000000"/>
            </w:tcBorders>
          </w:tcPr>
          <w:p>
            <w:r>
              <w:rPr>
                <w:rFonts w:ascii="Times New Roman" w:hAnsi="Times New Roman"/>
                <w:sz w:val="18"/>
              </w:rPr>
              <w:t>Passed</w:t>
            </w:r>
          </w:p>
        </w:tc>
      </w:tr>
      <w:tr>
        <w:tc>
          <w:tcPr>
            <w:tcW w:type="dxa" w:w="1129"/>
            <w:vAlign w:val="top"/>
            <w:tcBorders>
              <w:top w:val="single" w:sz="6" w:color="000000"/>
              <w:left w:val="single" w:sz="6" w:color="000000"/>
              <w:bottom w:val="single" w:sz="6" w:color="000000"/>
              <w:right w:val="single" w:sz="6" w:color="000000"/>
              <w:insideH w:val="single" w:sz="6" w:color="000000"/>
              <w:insideV w:val="single" w:sz="6" w:color="000000"/>
            </w:tcBorders>
          </w:tcPr>
          <w:p>
            <w:r>
              <w:rPr>
                <w:rFonts w:ascii="Times New Roman" w:hAnsi="Times New Roman"/>
                <w:sz w:val="18"/>
              </w:rPr>
              <w:t>TC-AUTH-02</w:t>
            </w:r>
          </w:p>
        </w:tc>
        <w:tc>
          <w:tcPr>
            <w:tcW w:type="dxa" w:w="1129"/>
            <w:vAlign w:val="top"/>
            <w:tcBorders>
              <w:top w:val="single" w:sz="6" w:color="000000"/>
              <w:left w:val="single" w:sz="6" w:color="000000"/>
              <w:bottom w:val="single" w:sz="6" w:color="000000"/>
              <w:right w:val="single" w:sz="6" w:color="000000"/>
              <w:insideH w:val="single" w:sz="6" w:color="000000"/>
              <w:insideV w:val="single" w:sz="6" w:color="000000"/>
            </w:tcBorders>
          </w:tcPr>
          <w:p>
            <w:r>
              <w:rPr>
                <w:rFonts w:ascii="Times New Roman" w:hAnsi="Times New Roman"/>
                <w:sz w:val="18"/>
              </w:rPr>
              <w:t>FR-01</w:t>
            </w:r>
          </w:p>
        </w:tc>
        <w:tc>
          <w:tcPr>
            <w:tcW w:type="dxa" w:w="1129"/>
            <w:vAlign w:val="top"/>
            <w:tcBorders>
              <w:top w:val="single" w:sz="6" w:color="000000"/>
              <w:left w:val="single" w:sz="6" w:color="000000"/>
              <w:bottom w:val="single" w:sz="6" w:color="000000"/>
              <w:right w:val="single" w:sz="6" w:color="000000"/>
              <w:insideH w:val="single" w:sz="6" w:color="000000"/>
              <w:insideV w:val="single" w:sz="6" w:color="000000"/>
            </w:tcBorders>
          </w:tcPr>
          <w:p>
            <w:r>
              <w:rPr>
                <w:rFonts w:ascii="Times New Roman" w:hAnsi="Times New Roman"/>
                <w:sz w:val="18"/>
              </w:rPr>
              <w:t>AuthModelTest</w:t>
            </w:r>
          </w:p>
        </w:tc>
        <w:tc>
          <w:tcPr>
            <w:tcW w:type="dxa" w:w="1129"/>
            <w:vAlign w:val="top"/>
            <w:tcBorders>
              <w:top w:val="single" w:sz="6" w:color="000000"/>
              <w:left w:val="single" w:sz="6" w:color="000000"/>
              <w:bottom w:val="single" w:sz="6" w:color="000000"/>
              <w:right w:val="single" w:sz="6" w:color="000000"/>
              <w:insideH w:val="single" w:sz="6" w:color="000000"/>
              <w:insideV w:val="single" w:sz="6" w:color="000000"/>
            </w:tcBorders>
          </w:tcPr>
          <w:p>
            <w:r>
              <w:rPr>
                <w:rFonts w:ascii="Times New Roman" w:hAnsi="Times New Roman"/>
                <w:sz w:val="18"/>
              </w:rPr>
              <w:t>authenticateWithBlankUsernameThrowsValidationError</w:t>
            </w:r>
          </w:p>
        </w:tc>
        <w:tc>
          <w:tcPr>
            <w:tcW w:type="dxa" w:w="1129"/>
            <w:vAlign w:val="top"/>
            <w:tcBorders>
              <w:top w:val="single" w:sz="6" w:color="000000"/>
              <w:left w:val="single" w:sz="6" w:color="000000"/>
              <w:bottom w:val="single" w:sz="6" w:color="000000"/>
              <w:right w:val="single" w:sz="6" w:color="000000"/>
              <w:insideH w:val="single" w:sz="6" w:color="000000"/>
              <w:insideV w:val="single" w:sz="6" w:color="000000"/>
            </w:tcBorders>
          </w:tcPr>
          <w:p>
            <w:r>
              <w:rPr>
                <w:rFonts w:ascii="Times New Roman" w:hAnsi="Times New Roman"/>
                <w:sz w:val="18"/>
              </w:rPr>
              <w:t>Blank username is submitted.</w:t>
            </w:r>
          </w:p>
        </w:tc>
        <w:tc>
          <w:tcPr>
            <w:tcW w:type="dxa" w:w="1129"/>
            <w:vAlign w:val="top"/>
            <w:tcBorders>
              <w:top w:val="single" w:sz="6" w:color="000000"/>
              <w:left w:val="single" w:sz="6" w:color="000000"/>
              <w:bottom w:val="single" w:sz="6" w:color="000000"/>
              <w:right w:val="single" w:sz="6" w:color="000000"/>
              <w:insideH w:val="single" w:sz="6" w:color="000000"/>
              <w:insideV w:val="single" w:sz="6" w:color="000000"/>
            </w:tcBorders>
          </w:tcPr>
          <w:p>
            <w:r>
              <w:rPr>
                <w:rFonts w:ascii="Times New Roman" w:hAnsi="Times New Roman"/>
                <w:sz w:val="18"/>
              </w:rPr>
              <w:t>IllegalArgumentException is thrown.</w:t>
            </w:r>
          </w:p>
        </w:tc>
        <w:tc>
          <w:tcPr>
            <w:tcW w:type="dxa" w:w="1129"/>
            <w:vAlign w:val="top"/>
            <w:tcBorders>
              <w:top w:val="single" w:sz="6" w:color="000000"/>
              <w:left w:val="single" w:sz="6" w:color="000000"/>
              <w:bottom w:val="single" w:sz="6" w:color="000000"/>
              <w:right w:val="single" w:sz="6" w:color="000000"/>
              <w:insideH w:val="single" w:sz="6" w:color="000000"/>
              <w:insideV w:val="single" w:sz="6" w:color="000000"/>
            </w:tcBorders>
          </w:tcPr>
          <w:p>
            <w:r>
              <w:rPr>
                <w:rFonts w:ascii="Times New Roman" w:hAnsi="Times New Roman"/>
                <w:sz w:val="18"/>
              </w:rPr>
              <w:t>Executed successfully in final mvn test run.</w:t>
            </w:r>
          </w:p>
        </w:tc>
        <w:tc>
          <w:tcPr>
            <w:tcW w:type="dxa" w:w="1129"/>
            <w:vAlign w:val="top"/>
            <w:tcBorders>
              <w:top w:val="single" w:sz="6" w:color="000000"/>
              <w:left w:val="single" w:sz="6" w:color="000000"/>
              <w:bottom w:val="single" w:sz="6" w:color="000000"/>
              <w:right w:val="single" w:sz="6" w:color="000000"/>
              <w:insideH w:val="single" w:sz="6" w:color="000000"/>
              <w:insideV w:val="single" w:sz="6" w:color="000000"/>
            </w:tcBorders>
          </w:tcPr>
          <w:p>
            <w:r>
              <w:rPr>
                <w:rFonts w:ascii="Times New Roman" w:hAnsi="Times New Roman"/>
                <w:sz w:val="18"/>
              </w:rPr>
              <w:t>Passed</w:t>
            </w:r>
          </w:p>
        </w:tc>
      </w:tr>
      <w:tr>
        <w:tc>
          <w:tcPr>
            <w:tcW w:type="dxa" w:w="1129"/>
            <w:vAlign w:val="top"/>
            <w:tcBorders>
              <w:top w:val="single" w:sz="6" w:color="000000"/>
              <w:left w:val="single" w:sz="6" w:color="000000"/>
              <w:bottom w:val="single" w:sz="6" w:color="000000"/>
              <w:right w:val="single" w:sz="6" w:color="000000"/>
              <w:insideH w:val="single" w:sz="6" w:color="000000"/>
              <w:insideV w:val="single" w:sz="6" w:color="000000"/>
            </w:tcBorders>
          </w:tcPr>
          <w:p>
            <w:r>
              <w:rPr>
                <w:rFonts w:ascii="Times New Roman" w:hAnsi="Times New Roman"/>
                <w:sz w:val="18"/>
              </w:rPr>
              <w:t>TC-AUTH-03</w:t>
            </w:r>
          </w:p>
        </w:tc>
        <w:tc>
          <w:tcPr>
            <w:tcW w:type="dxa" w:w="1129"/>
            <w:vAlign w:val="top"/>
            <w:tcBorders>
              <w:top w:val="single" w:sz="6" w:color="000000"/>
              <w:left w:val="single" w:sz="6" w:color="000000"/>
              <w:bottom w:val="single" w:sz="6" w:color="000000"/>
              <w:right w:val="single" w:sz="6" w:color="000000"/>
              <w:insideH w:val="single" w:sz="6" w:color="000000"/>
              <w:insideV w:val="single" w:sz="6" w:color="000000"/>
            </w:tcBorders>
          </w:tcPr>
          <w:p>
            <w:r>
              <w:rPr>
                <w:rFonts w:ascii="Times New Roman" w:hAnsi="Times New Roman"/>
                <w:sz w:val="18"/>
              </w:rPr>
              <w:t>FR-01</w:t>
            </w:r>
          </w:p>
        </w:tc>
        <w:tc>
          <w:tcPr>
            <w:tcW w:type="dxa" w:w="1129"/>
            <w:vAlign w:val="top"/>
            <w:tcBorders>
              <w:top w:val="single" w:sz="6" w:color="000000"/>
              <w:left w:val="single" w:sz="6" w:color="000000"/>
              <w:bottom w:val="single" w:sz="6" w:color="000000"/>
              <w:right w:val="single" w:sz="6" w:color="000000"/>
              <w:insideH w:val="single" w:sz="6" w:color="000000"/>
              <w:insideV w:val="single" w:sz="6" w:color="000000"/>
            </w:tcBorders>
          </w:tcPr>
          <w:p>
            <w:r>
              <w:rPr>
                <w:rFonts w:ascii="Times New Roman" w:hAnsi="Times New Roman"/>
                <w:sz w:val="18"/>
              </w:rPr>
              <w:t>AuthModelTest</w:t>
            </w:r>
          </w:p>
        </w:tc>
        <w:tc>
          <w:tcPr>
            <w:tcW w:type="dxa" w:w="1129"/>
            <w:vAlign w:val="top"/>
            <w:tcBorders>
              <w:top w:val="single" w:sz="6" w:color="000000"/>
              <w:left w:val="single" w:sz="6" w:color="000000"/>
              <w:bottom w:val="single" w:sz="6" w:color="000000"/>
              <w:right w:val="single" w:sz="6" w:color="000000"/>
              <w:insideH w:val="single" w:sz="6" w:color="000000"/>
              <w:insideV w:val="single" w:sz="6" w:color="000000"/>
            </w:tcBorders>
          </w:tcPr>
          <w:p>
            <w:r>
              <w:rPr>
                <w:rFonts w:ascii="Times New Roman" w:hAnsi="Times New Roman"/>
                <w:sz w:val="18"/>
              </w:rPr>
              <w:t>authenticateWithWrongPasswordThrowsSecurityError</w:t>
            </w:r>
          </w:p>
        </w:tc>
        <w:tc>
          <w:tcPr>
            <w:tcW w:type="dxa" w:w="1129"/>
            <w:vAlign w:val="top"/>
            <w:tcBorders>
              <w:top w:val="single" w:sz="6" w:color="000000"/>
              <w:left w:val="single" w:sz="6" w:color="000000"/>
              <w:bottom w:val="single" w:sz="6" w:color="000000"/>
              <w:right w:val="single" w:sz="6" w:color="000000"/>
              <w:insideH w:val="single" w:sz="6" w:color="000000"/>
              <w:insideV w:val="single" w:sz="6" w:color="000000"/>
            </w:tcBorders>
          </w:tcPr>
          <w:p>
            <w:r>
              <w:rPr>
                <w:rFonts w:ascii="Times New Roman" w:hAnsi="Times New Roman"/>
                <w:sz w:val="18"/>
              </w:rPr>
              <w:t>Wrong password is submitted for an existing user.</w:t>
            </w:r>
          </w:p>
        </w:tc>
        <w:tc>
          <w:tcPr>
            <w:tcW w:type="dxa" w:w="1129"/>
            <w:vAlign w:val="top"/>
            <w:tcBorders>
              <w:top w:val="single" w:sz="6" w:color="000000"/>
              <w:left w:val="single" w:sz="6" w:color="000000"/>
              <w:bottom w:val="single" w:sz="6" w:color="000000"/>
              <w:right w:val="single" w:sz="6" w:color="000000"/>
              <w:insideH w:val="single" w:sz="6" w:color="000000"/>
              <w:insideV w:val="single" w:sz="6" w:color="000000"/>
            </w:tcBorders>
          </w:tcPr>
          <w:p>
            <w:r>
              <w:rPr>
                <w:rFonts w:ascii="Times New Roman" w:hAnsi="Times New Roman"/>
                <w:sz w:val="18"/>
              </w:rPr>
              <w:t>SecurityException is thrown.</w:t>
            </w:r>
          </w:p>
        </w:tc>
        <w:tc>
          <w:tcPr>
            <w:tcW w:type="dxa" w:w="1129"/>
            <w:vAlign w:val="top"/>
            <w:tcBorders>
              <w:top w:val="single" w:sz="6" w:color="000000"/>
              <w:left w:val="single" w:sz="6" w:color="000000"/>
              <w:bottom w:val="single" w:sz="6" w:color="000000"/>
              <w:right w:val="single" w:sz="6" w:color="000000"/>
              <w:insideH w:val="single" w:sz="6" w:color="000000"/>
              <w:insideV w:val="single" w:sz="6" w:color="000000"/>
            </w:tcBorders>
          </w:tcPr>
          <w:p>
            <w:r>
              <w:rPr>
                <w:rFonts w:ascii="Times New Roman" w:hAnsi="Times New Roman"/>
                <w:sz w:val="18"/>
              </w:rPr>
              <w:t>Executed successfully in final mvn test run.</w:t>
            </w:r>
          </w:p>
        </w:tc>
        <w:tc>
          <w:tcPr>
            <w:tcW w:type="dxa" w:w="1129"/>
            <w:vAlign w:val="top"/>
            <w:tcBorders>
              <w:top w:val="single" w:sz="6" w:color="000000"/>
              <w:left w:val="single" w:sz="6" w:color="000000"/>
              <w:bottom w:val="single" w:sz="6" w:color="000000"/>
              <w:right w:val="single" w:sz="6" w:color="000000"/>
              <w:insideH w:val="single" w:sz="6" w:color="000000"/>
              <w:insideV w:val="single" w:sz="6" w:color="000000"/>
            </w:tcBorders>
          </w:tcPr>
          <w:p>
            <w:r>
              <w:rPr>
                <w:rFonts w:ascii="Times New Roman" w:hAnsi="Times New Roman"/>
                <w:sz w:val="18"/>
              </w:rPr>
              <w:t>Passed</w:t>
            </w:r>
          </w:p>
        </w:tc>
      </w:tr>
      <w:tr>
        <w:tc>
          <w:tcPr>
            <w:tcW w:type="dxa" w:w="1129"/>
            <w:vAlign w:val="top"/>
            <w:tcBorders>
              <w:top w:val="single" w:sz="6" w:color="000000"/>
              <w:left w:val="single" w:sz="6" w:color="000000"/>
              <w:bottom w:val="single" w:sz="6" w:color="000000"/>
              <w:right w:val="single" w:sz="6" w:color="000000"/>
              <w:insideH w:val="single" w:sz="6" w:color="000000"/>
              <w:insideV w:val="single" w:sz="6" w:color="000000"/>
            </w:tcBorders>
          </w:tcPr>
          <w:p>
            <w:r>
              <w:rPr>
                <w:rFonts w:ascii="Times New Roman" w:hAnsi="Times New Roman"/>
                <w:sz w:val="18"/>
              </w:rPr>
              <w:t>TC-AUTH-04</w:t>
            </w:r>
          </w:p>
        </w:tc>
        <w:tc>
          <w:tcPr>
            <w:tcW w:type="dxa" w:w="1129"/>
            <w:vAlign w:val="top"/>
            <w:tcBorders>
              <w:top w:val="single" w:sz="6" w:color="000000"/>
              <w:left w:val="single" w:sz="6" w:color="000000"/>
              <w:bottom w:val="single" w:sz="6" w:color="000000"/>
              <w:right w:val="single" w:sz="6" w:color="000000"/>
              <w:insideH w:val="single" w:sz="6" w:color="000000"/>
              <w:insideV w:val="single" w:sz="6" w:color="000000"/>
            </w:tcBorders>
          </w:tcPr>
          <w:p>
            <w:r>
              <w:rPr>
                <w:rFonts w:ascii="Times New Roman" w:hAnsi="Times New Roman"/>
                <w:sz w:val="18"/>
              </w:rPr>
              <w:t>FR-03</w:t>
            </w:r>
          </w:p>
        </w:tc>
        <w:tc>
          <w:tcPr>
            <w:tcW w:type="dxa" w:w="1129"/>
            <w:vAlign w:val="top"/>
            <w:tcBorders>
              <w:top w:val="single" w:sz="6" w:color="000000"/>
              <w:left w:val="single" w:sz="6" w:color="000000"/>
              <w:bottom w:val="single" w:sz="6" w:color="000000"/>
              <w:right w:val="single" w:sz="6" w:color="000000"/>
              <w:insideH w:val="single" w:sz="6" w:color="000000"/>
              <w:insideV w:val="single" w:sz="6" w:color="000000"/>
            </w:tcBorders>
          </w:tcPr>
          <w:p>
            <w:r>
              <w:rPr>
                <w:rFonts w:ascii="Times New Roman" w:hAnsi="Times New Roman"/>
                <w:sz w:val="18"/>
              </w:rPr>
              <w:t>AuthModelTest</w:t>
            </w:r>
          </w:p>
        </w:tc>
        <w:tc>
          <w:tcPr>
            <w:tcW w:type="dxa" w:w="1129"/>
            <w:vAlign w:val="top"/>
            <w:tcBorders>
              <w:top w:val="single" w:sz="6" w:color="000000"/>
              <w:left w:val="single" w:sz="6" w:color="000000"/>
              <w:bottom w:val="single" w:sz="6" w:color="000000"/>
              <w:right w:val="single" w:sz="6" w:color="000000"/>
              <w:insideH w:val="single" w:sz="6" w:color="000000"/>
              <w:insideV w:val="single" w:sz="6" w:color="000000"/>
            </w:tcBorders>
          </w:tcPr>
          <w:p>
            <w:r>
              <w:rPr>
                <w:rFonts w:ascii="Times New Roman" w:hAnsi="Times New Roman"/>
                <w:sz w:val="18"/>
              </w:rPr>
              <w:t>registerWithDuplicateUsernameIsRejected</w:t>
            </w:r>
          </w:p>
        </w:tc>
        <w:tc>
          <w:tcPr>
            <w:tcW w:type="dxa" w:w="1129"/>
            <w:vAlign w:val="top"/>
            <w:tcBorders>
              <w:top w:val="single" w:sz="6" w:color="000000"/>
              <w:left w:val="single" w:sz="6" w:color="000000"/>
              <w:bottom w:val="single" w:sz="6" w:color="000000"/>
              <w:right w:val="single" w:sz="6" w:color="000000"/>
              <w:insideH w:val="single" w:sz="6" w:color="000000"/>
              <w:insideV w:val="single" w:sz="6" w:color="000000"/>
            </w:tcBorders>
          </w:tcPr>
          <w:p>
            <w:r>
              <w:rPr>
                <w:rFonts w:ascii="Times New Roman" w:hAnsi="Times New Roman"/>
                <w:sz w:val="18"/>
              </w:rPr>
              <w:t>Duplicate username is used during registration.</w:t>
            </w:r>
          </w:p>
        </w:tc>
        <w:tc>
          <w:tcPr>
            <w:tcW w:type="dxa" w:w="1129"/>
            <w:vAlign w:val="top"/>
            <w:tcBorders>
              <w:top w:val="single" w:sz="6" w:color="000000"/>
              <w:left w:val="single" w:sz="6" w:color="000000"/>
              <w:bottom w:val="single" w:sz="6" w:color="000000"/>
              <w:right w:val="single" w:sz="6" w:color="000000"/>
              <w:insideH w:val="single" w:sz="6" w:color="000000"/>
              <w:insideV w:val="single" w:sz="6" w:color="000000"/>
            </w:tcBorders>
          </w:tcPr>
          <w:p>
            <w:r>
              <w:rPr>
                <w:rFonts w:ascii="Times New Roman" w:hAnsi="Times New Roman"/>
                <w:sz w:val="18"/>
              </w:rPr>
              <w:t>Registration is rejected and user is not saved.</w:t>
            </w:r>
          </w:p>
        </w:tc>
        <w:tc>
          <w:tcPr>
            <w:tcW w:type="dxa" w:w="1129"/>
            <w:vAlign w:val="top"/>
            <w:tcBorders>
              <w:top w:val="single" w:sz="6" w:color="000000"/>
              <w:left w:val="single" w:sz="6" w:color="000000"/>
              <w:bottom w:val="single" w:sz="6" w:color="000000"/>
              <w:right w:val="single" w:sz="6" w:color="000000"/>
              <w:insideH w:val="single" w:sz="6" w:color="000000"/>
              <w:insideV w:val="single" w:sz="6" w:color="000000"/>
            </w:tcBorders>
          </w:tcPr>
          <w:p>
            <w:r>
              <w:rPr>
                <w:rFonts w:ascii="Times New Roman" w:hAnsi="Times New Roman"/>
                <w:sz w:val="18"/>
              </w:rPr>
              <w:t>Executed successfully in final mvn test run.</w:t>
            </w:r>
          </w:p>
        </w:tc>
        <w:tc>
          <w:tcPr>
            <w:tcW w:type="dxa" w:w="1129"/>
            <w:vAlign w:val="top"/>
            <w:tcBorders>
              <w:top w:val="single" w:sz="6" w:color="000000"/>
              <w:left w:val="single" w:sz="6" w:color="000000"/>
              <w:bottom w:val="single" w:sz="6" w:color="000000"/>
              <w:right w:val="single" w:sz="6" w:color="000000"/>
              <w:insideH w:val="single" w:sz="6" w:color="000000"/>
              <w:insideV w:val="single" w:sz="6" w:color="000000"/>
            </w:tcBorders>
          </w:tcPr>
          <w:p>
            <w:r>
              <w:rPr>
                <w:rFonts w:ascii="Times New Roman" w:hAnsi="Times New Roman"/>
                <w:sz w:val="18"/>
              </w:rPr>
              <w:t>Passed</w:t>
            </w:r>
          </w:p>
        </w:tc>
      </w:tr>
      <w:tr>
        <w:tc>
          <w:tcPr>
            <w:tcW w:type="dxa" w:w="1129"/>
            <w:vAlign w:val="top"/>
            <w:tcBorders>
              <w:top w:val="single" w:sz="6" w:color="000000"/>
              <w:left w:val="single" w:sz="6" w:color="000000"/>
              <w:bottom w:val="single" w:sz="6" w:color="000000"/>
              <w:right w:val="single" w:sz="6" w:color="000000"/>
              <w:insideH w:val="single" w:sz="6" w:color="000000"/>
              <w:insideV w:val="single" w:sz="6" w:color="000000"/>
            </w:tcBorders>
          </w:tcPr>
          <w:p>
            <w:r>
              <w:rPr>
                <w:rFonts w:ascii="Times New Roman" w:hAnsi="Times New Roman"/>
                <w:sz w:val="18"/>
              </w:rPr>
              <w:t>TC-PAT-01</w:t>
            </w:r>
          </w:p>
        </w:tc>
        <w:tc>
          <w:tcPr>
            <w:tcW w:type="dxa" w:w="1129"/>
            <w:vAlign w:val="top"/>
            <w:tcBorders>
              <w:top w:val="single" w:sz="6" w:color="000000"/>
              <w:left w:val="single" w:sz="6" w:color="000000"/>
              <w:bottom w:val="single" w:sz="6" w:color="000000"/>
              <w:right w:val="single" w:sz="6" w:color="000000"/>
              <w:insideH w:val="single" w:sz="6" w:color="000000"/>
              <w:insideV w:val="single" w:sz="6" w:color="000000"/>
            </w:tcBorders>
          </w:tcPr>
          <w:p>
            <w:r>
              <w:rPr>
                <w:rFonts w:ascii="Times New Roman" w:hAnsi="Times New Roman"/>
                <w:sz w:val="18"/>
              </w:rPr>
              <w:t>FR-05</w:t>
            </w:r>
          </w:p>
        </w:tc>
        <w:tc>
          <w:tcPr>
            <w:tcW w:type="dxa" w:w="1129"/>
            <w:vAlign w:val="top"/>
            <w:tcBorders>
              <w:top w:val="single" w:sz="6" w:color="000000"/>
              <w:left w:val="single" w:sz="6" w:color="000000"/>
              <w:bottom w:val="single" w:sz="6" w:color="000000"/>
              <w:right w:val="single" w:sz="6" w:color="000000"/>
              <w:insideH w:val="single" w:sz="6" w:color="000000"/>
              <w:insideV w:val="single" w:sz="6" w:color="000000"/>
            </w:tcBorders>
          </w:tcPr>
          <w:p>
            <w:r>
              <w:rPr>
                <w:rFonts w:ascii="Times New Roman" w:hAnsi="Times New Roman"/>
                <w:sz w:val="18"/>
              </w:rPr>
              <w:t>PatientModelTest</w:t>
            </w:r>
          </w:p>
        </w:tc>
        <w:tc>
          <w:tcPr>
            <w:tcW w:type="dxa" w:w="1129"/>
            <w:vAlign w:val="top"/>
            <w:tcBorders>
              <w:top w:val="single" w:sz="6" w:color="000000"/>
              <w:left w:val="single" w:sz="6" w:color="000000"/>
              <w:bottom w:val="single" w:sz="6" w:color="000000"/>
              <w:right w:val="single" w:sz="6" w:color="000000"/>
              <w:insideH w:val="single" w:sz="6" w:color="000000"/>
              <w:insideV w:val="single" w:sz="6" w:color="000000"/>
            </w:tcBorders>
          </w:tcPr>
          <w:p>
            <w:r>
              <w:rPr>
                <w:rFonts w:ascii="Times New Roman" w:hAnsi="Times New Roman"/>
                <w:sz w:val="18"/>
              </w:rPr>
              <w:t>registerWithValidPatientGeneratesCodeAndSaves</w:t>
            </w:r>
          </w:p>
        </w:tc>
        <w:tc>
          <w:tcPr>
            <w:tcW w:type="dxa" w:w="1129"/>
            <w:vAlign w:val="top"/>
            <w:tcBorders>
              <w:top w:val="single" w:sz="6" w:color="000000"/>
              <w:left w:val="single" w:sz="6" w:color="000000"/>
              <w:bottom w:val="single" w:sz="6" w:color="000000"/>
              <w:right w:val="single" w:sz="6" w:color="000000"/>
              <w:insideH w:val="single" w:sz="6" w:color="000000"/>
              <w:insideV w:val="single" w:sz="6" w:color="000000"/>
            </w:tcBorders>
          </w:tcPr>
          <w:p>
            <w:r>
              <w:rPr>
                <w:rFonts w:ascii="Times New Roman" w:hAnsi="Times New Roman"/>
                <w:sz w:val="18"/>
              </w:rPr>
              <w:t>Valid patient registration details are submitted.</w:t>
            </w:r>
          </w:p>
        </w:tc>
        <w:tc>
          <w:tcPr>
            <w:tcW w:type="dxa" w:w="1129"/>
            <w:vAlign w:val="top"/>
            <w:tcBorders>
              <w:top w:val="single" w:sz="6" w:color="000000"/>
              <w:left w:val="single" w:sz="6" w:color="000000"/>
              <w:bottom w:val="single" w:sz="6" w:color="000000"/>
              <w:right w:val="single" w:sz="6" w:color="000000"/>
              <w:insideH w:val="single" w:sz="6" w:color="000000"/>
              <w:insideV w:val="single" w:sz="6" w:color="000000"/>
            </w:tcBorders>
          </w:tcPr>
          <w:p>
            <w:r>
              <w:rPr>
                <w:rFonts w:ascii="Times New Roman" w:hAnsi="Times New Roman"/>
                <w:sz w:val="18"/>
              </w:rPr>
              <w:t>Patient is saved with generated patient code.</w:t>
            </w:r>
          </w:p>
        </w:tc>
        <w:tc>
          <w:tcPr>
            <w:tcW w:type="dxa" w:w="1129"/>
            <w:vAlign w:val="top"/>
            <w:tcBorders>
              <w:top w:val="single" w:sz="6" w:color="000000"/>
              <w:left w:val="single" w:sz="6" w:color="000000"/>
              <w:bottom w:val="single" w:sz="6" w:color="000000"/>
              <w:right w:val="single" w:sz="6" w:color="000000"/>
              <w:insideH w:val="single" w:sz="6" w:color="000000"/>
              <w:insideV w:val="single" w:sz="6" w:color="000000"/>
            </w:tcBorders>
          </w:tcPr>
          <w:p>
            <w:r>
              <w:rPr>
                <w:rFonts w:ascii="Times New Roman" w:hAnsi="Times New Roman"/>
                <w:sz w:val="18"/>
              </w:rPr>
              <w:t>Executed successfully in final mvn test run.</w:t>
            </w:r>
          </w:p>
        </w:tc>
        <w:tc>
          <w:tcPr>
            <w:tcW w:type="dxa" w:w="1129"/>
            <w:vAlign w:val="top"/>
            <w:tcBorders>
              <w:top w:val="single" w:sz="6" w:color="000000"/>
              <w:left w:val="single" w:sz="6" w:color="000000"/>
              <w:bottom w:val="single" w:sz="6" w:color="000000"/>
              <w:right w:val="single" w:sz="6" w:color="000000"/>
              <w:insideH w:val="single" w:sz="6" w:color="000000"/>
              <w:insideV w:val="single" w:sz="6" w:color="000000"/>
            </w:tcBorders>
          </w:tcPr>
          <w:p>
            <w:r>
              <w:rPr>
                <w:rFonts w:ascii="Times New Roman" w:hAnsi="Times New Roman"/>
                <w:sz w:val="18"/>
              </w:rPr>
              <w:t>Passed</w:t>
            </w:r>
          </w:p>
        </w:tc>
      </w:tr>
      <w:tr>
        <w:tc>
          <w:tcPr>
            <w:tcW w:type="dxa" w:w="1129"/>
            <w:vAlign w:val="top"/>
            <w:tcBorders>
              <w:top w:val="single" w:sz="6" w:color="000000"/>
              <w:left w:val="single" w:sz="6" w:color="000000"/>
              <w:bottom w:val="single" w:sz="6" w:color="000000"/>
              <w:right w:val="single" w:sz="6" w:color="000000"/>
              <w:insideH w:val="single" w:sz="6" w:color="000000"/>
              <w:insideV w:val="single" w:sz="6" w:color="000000"/>
            </w:tcBorders>
          </w:tcPr>
          <w:p>
            <w:r>
              <w:rPr>
                <w:rFonts w:ascii="Times New Roman" w:hAnsi="Times New Roman"/>
                <w:sz w:val="18"/>
              </w:rPr>
              <w:t>TC-PAT-02</w:t>
            </w:r>
          </w:p>
        </w:tc>
        <w:tc>
          <w:tcPr>
            <w:tcW w:type="dxa" w:w="1129"/>
            <w:vAlign w:val="top"/>
            <w:tcBorders>
              <w:top w:val="single" w:sz="6" w:color="000000"/>
              <w:left w:val="single" w:sz="6" w:color="000000"/>
              <w:bottom w:val="single" w:sz="6" w:color="000000"/>
              <w:right w:val="single" w:sz="6" w:color="000000"/>
              <w:insideH w:val="single" w:sz="6" w:color="000000"/>
              <w:insideV w:val="single" w:sz="6" w:color="000000"/>
            </w:tcBorders>
          </w:tcPr>
          <w:p>
            <w:r>
              <w:rPr>
                <w:rFonts w:ascii="Times New Roman" w:hAnsi="Times New Roman"/>
                <w:sz w:val="18"/>
              </w:rPr>
              <w:t>FR-05</w:t>
            </w:r>
          </w:p>
        </w:tc>
        <w:tc>
          <w:tcPr>
            <w:tcW w:type="dxa" w:w="1129"/>
            <w:vAlign w:val="top"/>
            <w:tcBorders>
              <w:top w:val="single" w:sz="6" w:color="000000"/>
              <w:left w:val="single" w:sz="6" w:color="000000"/>
              <w:bottom w:val="single" w:sz="6" w:color="000000"/>
              <w:right w:val="single" w:sz="6" w:color="000000"/>
              <w:insideH w:val="single" w:sz="6" w:color="000000"/>
              <w:insideV w:val="single" w:sz="6" w:color="000000"/>
            </w:tcBorders>
          </w:tcPr>
          <w:p>
            <w:r>
              <w:rPr>
                <w:rFonts w:ascii="Times New Roman" w:hAnsi="Times New Roman"/>
                <w:sz w:val="18"/>
              </w:rPr>
              <w:t>PatientModelTest</w:t>
            </w:r>
          </w:p>
        </w:tc>
        <w:tc>
          <w:tcPr>
            <w:tcW w:type="dxa" w:w="1129"/>
            <w:vAlign w:val="top"/>
            <w:tcBorders>
              <w:top w:val="single" w:sz="6" w:color="000000"/>
              <w:left w:val="single" w:sz="6" w:color="000000"/>
              <w:bottom w:val="single" w:sz="6" w:color="000000"/>
              <w:right w:val="single" w:sz="6" w:color="000000"/>
              <w:insideH w:val="single" w:sz="6" w:color="000000"/>
              <w:insideV w:val="single" w:sz="6" w:color="000000"/>
            </w:tcBorders>
          </w:tcPr>
          <w:p>
            <w:r>
              <w:rPr>
                <w:rFonts w:ascii="Times New Roman" w:hAnsi="Times New Roman"/>
                <w:sz w:val="18"/>
              </w:rPr>
              <w:t>registerWithBlankPatientNameThrowsValidationError</w:t>
            </w:r>
          </w:p>
        </w:tc>
        <w:tc>
          <w:tcPr>
            <w:tcW w:type="dxa" w:w="1129"/>
            <w:vAlign w:val="top"/>
            <w:tcBorders>
              <w:top w:val="single" w:sz="6" w:color="000000"/>
              <w:left w:val="single" w:sz="6" w:color="000000"/>
              <w:bottom w:val="single" w:sz="6" w:color="000000"/>
              <w:right w:val="single" w:sz="6" w:color="000000"/>
              <w:insideH w:val="single" w:sz="6" w:color="000000"/>
              <w:insideV w:val="single" w:sz="6" w:color="000000"/>
            </w:tcBorders>
          </w:tcPr>
          <w:p>
            <w:r>
              <w:rPr>
                <w:rFonts w:ascii="Times New Roman" w:hAnsi="Times New Roman"/>
                <w:sz w:val="18"/>
              </w:rPr>
              <w:t>Blank patient name is submitted.</w:t>
            </w:r>
          </w:p>
        </w:tc>
        <w:tc>
          <w:tcPr>
            <w:tcW w:type="dxa" w:w="1129"/>
            <w:vAlign w:val="top"/>
            <w:tcBorders>
              <w:top w:val="single" w:sz="6" w:color="000000"/>
              <w:left w:val="single" w:sz="6" w:color="000000"/>
              <w:bottom w:val="single" w:sz="6" w:color="000000"/>
              <w:right w:val="single" w:sz="6" w:color="000000"/>
              <w:insideH w:val="single" w:sz="6" w:color="000000"/>
              <w:insideV w:val="single" w:sz="6" w:color="000000"/>
            </w:tcBorders>
          </w:tcPr>
          <w:p>
            <w:r>
              <w:rPr>
                <w:rFonts w:ascii="Times New Roman" w:hAnsi="Times New Roman"/>
                <w:sz w:val="18"/>
              </w:rPr>
              <w:t>IllegalArgumentException is thrown.</w:t>
            </w:r>
          </w:p>
        </w:tc>
        <w:tc>
          <w:tcPr>
            <w:tcW w:type="dxa" w:w="1129"/>
            <w:vAlign w:val="top"/>
            <w:tcBorders>
              <w:top w:val="single" w:sz="6" w:color="000000"/>
              <w:left w:val="single" w:sz="6" w:color="000000"/>
              <w:bottom w:val="single" w:sz="6" w:color="000000"/>
              <w:right w:val="single" w:sz="6" w:color="000000"/>
              <w:insideH w:val="single" w:sz="6" w:color="000000"/>
              <w:insideV w:val="single" w:sz="6" w:color="000000"/>
            </w:tcBorders>
          </w:tcPr>
          <w:p>
            <w:r>
              <w:rPr>
                <w:rFonts w:ascii="Times New Roman" w:hAnsi="Times New Roman"/>
                <w:sz w:val="18"/>
              </w:rPr>
              <w:t>Executed successfully in final mvn test run.</w:t>
            </w:r>
          </w:p>
        </w:tc>
        <w:tc>
          <w:tcPr>
            <w:tcW w:type="dxa" w:w="1129"/>
            <w:vAlign w:val="top"/>
            <w:tcBorders>
              <w:top w:val="single" w:sz="6" w:color="000000"/>
              <w:left w:val="single" w:sz="6" w:color="000000"/>
              <w:bottom w:val="single" w:sz="6" w:color="000000"/>
              <w:right w:val="single" w:sz="6" w:color="000000"/>
              <w:insideH w:val="single" w:sz="6" w:color="000000"/>
              <w:insideV w:val="single" w:sz="6" w:color="000000"/>
            </w:tcBorders>
          </w:tcPr>
          <w:p>
            <w:r>
              <w:rPr>
                <w:rFonts w:ascii="Times New Roman" w:hAnsi="Times New Roman"/>
                <w:sz w:val="18"/>
              </w:rPr>
              <w:t>Passed</w:t>
            </w:r>
          </w:p>
        </w:tc>
      </w:tr>
      <w:tr>
        <w:tc>
          <w:tcPr>
            <w:tcW w:type="dxa" w:w="1129"/>
            <w:vAlign w:val="top"/>
            <w:tcBorders>
              <w:top w:val="single" w:sz="6" w:color="000000"/>
              <w:left w:val="single" w:sz="6" w:color="000000"/>
              <w:bottom w:val="single" w:sz="6" w:color="000000"/>
              <w:right w:val="single" w:sz="6" w:color="000000"/>
              <w:insideH w:val="single" w:sz="6" w:color="000000"/>
              <w:insideV w:val="single" w:sz="6" w:color="000000"/>
            </w:tcBorders>
          </w:tcPr>
          <w:p>
            <w:r>
              <w:rPr>
                <w:rFonts w:ascii="Times New Roman" w:hAnsi="Times New Roman"/>
                <w:sz w:val="18"/>
              </w:rPr>
              <w:t>TC-PAT-03</w:t>
            </w:r>
          </w:p>
        </w:tc>
        <w:tc>
          <w:tcPr>
            <w:tcW w:type="dxa" w:w="1129"/>
            <w:vAlign w:val="top"/>
            <w:tcBorders>
              <w:top w:val="single" w:sz="6" w:color="000000"/>
              <w:left w:val="single" w:sz="6" w:color="000000"/>
              <w:bottom w:val="single" w:sz="6" w:color="000000"/>
              <w:right w:val="single" w:sz="6" w:color="000000"/>
              <w:insideH w:val="single" w:sz="6" w:color="000000"/>
              <w:insideV w:val="single" w:sz="6" w:color="000000"/>
            </w:tcBorders>
          </w:tcPr>
          <w:p>
            <w:r>
              <w:rPr>
                <w:rFonts w:ascii="Times New Roman" w:hAnsi="Times New Roman"/>
                <w:sz w:val="18"/>
              </w:rPr>
              <w:t>FR-08</w:t>
            </w:r>
          </w:p>
        </w:tc>
        <w:tc>
          <w:tcPr>
            <w:tcW w:type="dxa" w:w="1129"/>
            <w:vAlign w:val="top"/>
            <w:tcBorders>
              <w:top w:val="single" w:sz="6" w:color="000000"/>
              <w:left w:val="single" w:sz="6" w:color="000000"/>
              <w:bottom w:val="single" w:sz="6" w:color="000000"/>
              <w:right w:val="single" w:sz="6" w:color="000000"/>
              <w:insideH w:val="single" w:sz="6" w:color="000000"/>
              <w:insideV w:val="single" w:sz="6" w:color="000000"/>
            </w:tcBorders>
          </w:tcPr>
          <w:p>
            <w:r>
              <w:rPr>
                <w:rFonts w:ascii="Times New Roman" w:hAnsi="Times New Roman"/>
                <w:sz w:val="18"/>
              </w:rPr>
              <w:t>PatientModelTest</w:t>
            </w:r>
          </w:p>
        </w:tc>
        <w:tc>
          <w:tcPr>
            <w:tcW w:type="dxa" w:w="1129"/>
            <w:vAlign w:val="top"/>
            <w:tcBorders>
              <w:top w:val="single" w:sz="6" w:color="000000"/>
              <w:left w:val="single" w:sz="6" w:color="000000"/>
              <w:bottom w:val="single" w:sz="6" w:color="000000"/>
              <w:right w:val="single" w:sz="6" w:color="000000"/>
              <w:insideH w:val="single" w:sz="6" w:color="000000"/>
              <w:insideV w:val="single" w:sz="6" w:color="000000"/>
            </w:tcBorders>
          </w:tcPr>
          <w:p>
            <w:r>
              <w:rPr>
                <w:rFonts w:ascii="Times New Roman" w:hAnsi="Times New Roman"/>
                <w:sz w:val="18"/>
              </w:rPr>
              <w:t>registerWithDuplicateContactIsRejected</w:t>
            </w:r>
          </w:p>
        </w:tc>
        <w:tc>
          <w:tcPr>
            <w:tcW w:type="dxa" w:w="1129"/>
            <w:vAlign w:val="top"/>
            <w:tcBorders>
              <w:top w:val="single" w:sz="6" w:color="000000"/>
              <w:left w:val="single" w:sz="6" w:color="000000"/>
              <w:bottom w:val="single" w:sz="6" w:color="000000"/>
              <w:right w:val="single" w:sz="6" w:color="000000"/>
              <w:insideH w:val="single" w:sz="6" w:color="000000"/>
              <w:insideV w:val="single" w:sz="6" w:color="000000"/>
            </w:tcBorders>
          </w:tcPr>
          <w:p>
            <w:r>
              <w:rPr>
                <w:rFonts w:ascii="Times New Roman" w:hAnsi="Times New Roman"/>
                <w:sz w:val="18"/>
              </w:rPr>
              <w:t>Existing contact number is submitted.</w:t>
            </w:r>
          </w:p>
        </w:tc>
        <w:tc>
          <w:tcPr>
            <w:tcW w:type="dxa" w:w="1129"/>
            <w:vAlign w:val="top"/>
            <w:tcBorders>
              <w:top w:val="single" w:sz="6" w:color="000000"/>
              <w:left w:val="single" w:sz="6" w:color="000000"/>
              <w:bottom w:val="single" w:sz="6" w:color="000000"/>
              <w:right w:val="single" w:sz="6" w:color="000000"/>
              <w:insideH w:val="single" w:sz="6" w:color="000000"/>
              <w:insideV w:val="single" w:sz="6" w:color="000000"/>
            </w:tcBorders>
          </w:tcPr>
          <w:p>
            <w:r>
              <w:rPr>
                <w:rFonts w:ascii="Times New Roman" w:hAnsi="Times New Roman"/>
                <w:sz w:val="18"/>
              </w:rPr>
              <w:t>Registration is rejected and patient is not saved.</w:t>
            </w:r>
          </w:p>
        </w:tc>
        <w:tc>
          <w:tcPr>
            <w:tcW w:type="dxa" w:w="1129"/>
            <w:vAlign w:val="top"/>
            <w:tcBorders>
              <w:top w:val="single" w:sz="6" w:color="000000"/>
              <w:left w:val="single" w:sz="6" w:color="000000"/>
              <w:bottom w:val="single" w:sz="6" w:color="000000"/>
              <w:right w:val="single" w:sz="6" w:color="000000"/>
              <w:insideH w:val="single" w:sz="6" w:color="000000"/>
              <w:insideV w:val="single" w:sz="6" w:color="000000"/>
            </w:tcBorders>
          </w:tcPr>
          <w:p>
            <w:r>
              <w:rPr>
                <w:rFonts w:ascii="Times New Roman" w:hAnsi="Times New Roman"/>
                <w:sz w:val="18"/>
              </w:rPr>
              <w:t>Executed successfully in final mvn test run.</w:t>
            </w:r>
          </w:p>
        </w:tc>
        <w:tc>
          <w:tcPr>
            <w:tcW w:type="dxa" w:w="1129"/>
            <w:vAlign w:val="top"/>
            <w:tcBorders>
              <w:top w:val="single" w:sz="6" w:color="000000"/>
              <w:left w:val="single" w:sz="6" w:color="000000"/>
              <w:bottom w:val="single" w:sz="6" w:color="000000"/>
              <w:right w:val="single" w:sz="6" w:color="000000"/>
              <w:insideH w:val="single" w:sz="6" w:color="000000"/>
              <w:insideV w:val="single" w:sz="6" w:color="000000"/>
            </w:tcBorders>
          </w:tcPr>
          <w:p>
            <w:r>
              <w:rPr>
                <w:rFonts w:ascii="Times New Roman" w:hAnsi="Times New Roman"/>
                <w:sz w:val="18"/>
              </w:rPr>
              <w:t>Passed</w:t>
            </w:r>
          </w:p>
        </w:tc>
      </w:tr>
      <w:tr>
        <w:tc>
          <w:tcPr>
            <w:tcW w:type="dxa" w:w="1129"/>
            <w:vAlign w:val="top"/>
            <w:tcBorders>
              <w:top w:val="single" w:sz="6" w:color="000000"/>
              <w:left w:val="single" w:sz="6" w:color="000000"/>
              <w:bottom w:val="single" w:sz="6" w:color="000000"/>
              <w:right w:val="single" w:sz="6" w:color="000000"/>
              <w:insideH w:val="single" w:sz="6" w:color="000000"/>
              <w:insideV w:val="single" w:sz="6" w:color="000000"/>
            </w:tcBorders>
          </w:tcPr>
          <w:p>
            <w:r>
              <w:rPr>
                <w:rFonts w:ascii="Times New Roman" w:hAnsi="Times New Roman"/>
                <w:sz w:val="18"/>
              </w:rPr>
              <w:t>TC-PAT-04</w:t>
            </w:r>
          </w:p>
        </w:tc>
        <w:tc>
          <w:tcPr>
            <w:tcW w:type="dxa" w:w="1129"/>
            <w:vAlign w:val="top"/>
            <w:tcBorders>
              <w:top w:val="single" w:sz="6" w:color="000000"/>
              <w:left w:val="single" w:sz="6" w:color="000000"/>
              <w:bottom w:val="single" w:sz="6" w:color="000000"/>
              <w:right w:val="single" w:sz="6" w:color="000000"/>
              <w:insideH w:val="single" w:sz="6" w:color="000000"/>
              <w:insideV w:val="single" w:sz="6" w:color="000000"/>
            </w:tcBorders>
          </w:tcPr>
          <w:p>
            <w:r>
              <w:rPr>
                <w:rFonts w:ascii="Times New Roman" w:hAnsi="Times New Roman"/>
                <w:sz w:val="18"/>
              </w:rPr>
              <w:t>FR-06</w:t>
            </w:r>
          </w:p>
        </w:tc>
        <w:tc>
          <w:tcPr>
            <w:tcW w:type="dxa" w:w="1129"/>
            <w:vAlign w:val="top"/>
            <w:tcBorders>
              <w:top w:val="single" w:sz="6" w:color="000000"/>
              <w:left w:val="single" w:sz="6" w:color="000000"/>
              <w:bottom w:val="single" w:sz="6" w:color="000000"/>
              <w:right w:val="single" w:sz="6" w:color="000000"/>
              <w:insideH w:val="single" w:sz="6" w:color="000000"/>
              <w:insideV w:val="single" w:sz="6" w:color="000000"/>
            </w:tcBorders>
          </w:tcPr>
          <w:p>
            <w:r>
              <w:rPr>
                <w:rFonts w:ascii="Times New Roman" w:hAnsi="Times New Roman"/>
                <w:sz w:val="18"/>
              </w:rPr>
              <w:t>PatientModelTest</w:t>
            </w:r>
          </w:p>
        </w:tc>
        <w:tc>
          <w:tcPr>
            <w:tcW w:type="dxa" w:w="1129"/>
            <w:vAlign w:val="top"/>
            <w:tcBorders>
              <w:top w:val="single" w:sz="6" w:color="000000"/>
              <w:left w:val="single" w:sz="6" w:color="000000"/>
              <w:bottom w:val="single" w:sz="6" w:color="000000"/>
              <w:right w:val="single" w:sz="6" w:color="000000"/>
              <w:insideH w:val="single" w:sz="6" w:color="000000"/>
              <w:insideV w:val="single" w:sz="6" w:color="000000"/>
            </w:tcBorders>
          </w:tcPr>
          <w:p>
            <w:r>
              <w:rPr>
                <w:rFonts w:ascii="Times New Roman" w:hAnsi="Times New Roman"/>
                <w:sz w:val="18"/>
              </w:rPr>
              <w:t>updateWithMissingPatientThrowsNotFoundError</w:t>
            </w:r>
          </w:p>
        </w:tc>
        <w:tc>
          <w:tcPr>
            <w:tcW w:type="dxa" w:w="1129"/>
            <w:vAlign w:val="top"/>
            <w:tcBorders>
              <w:top w:val="single" w:sz="6" w:color="000000"/>
              <w:left w:val="single" w:sz="6" w:color="000000"/>
              <w:bottom w:val="single" w:sz="6" w:color="000000"/>
              <w:right w:val="single" w:sz="6" w:color="000000"/>
              <w:insideH w:val="single" w:sz="6" w:color="000000"/>
              <w:insideV w:val="single" w:sz="6" w:color="000000"/>
            </w:tcBorders>
          </w:tcPr>
          <w:p>
            <w:r>
              <w:rPr>
                <w:rFonts w:ascii="Times New Roman" w:hAnsi="Times New Roman"/>
                <w:sz w:val="18"/>
              </w:rPr>
              <w:t>Update is requested for a missing patient.</w:t>
            </w:r>
          </w:p>
        </w:tc>
        <w:tc>
          <w:tcPr>
            <w:tcW w:type="dxa" w:w="1129"/>
            <w:vAlign w:val="top"/>
            <w:tcBorders>
              <w:top w:val="single" w:sz="6" w:color="000000"/>
              <w:left w:val="single" w:sz="6" w:color="000000"/>
              <w:bottom w:val="single" w:sz="6" w:color="000000"/>
              <w:right w:val="single" w:sz="6" w:color="000000"/>
              <w:insideH w:val="single" w:sz="6" w:color="000000"/>
              <w:insideV w:val="single" w:sz="6" w:color="000000"/>
            </w:tcBorders>
          </w:tcPr>
          <w:p>
            <w:r>
              <w:rPr>
                <w:rFonts w:ascii="Times New Roman" w:hAnsi="Times New Roman"/>
                <w:sz w:val="18"/>
              </w:rPr>
              <w:t>NoSuchElementException is thrown.</w:t>
            </w:r>
          </w:p>
        </w:tc>
        <w:tc>
          <w:tcPr>
            <w:tcW w:type="dxa" w:w="1129"/>
            <w:vAlign w:val="top"/>
            <w:tcBorders>
              <w:top w:val="single" w:sz="6" w:color="000000"/>
              <w:left w:val="single" w:sz="6" w:color="000000"/>
              <w:bottom w:val="single" w:sz="6" w:color="000000"/>
              <w:right w:val="single" w:sz="6" w:color="000000"/>
              <w:insideH w:val="single" w:sz="6" w:color="000000"/>
              <w:insideV w:val="single" w:sz="6" w:color="000000"/>
            </w:tcBorders>
          </w:tcPr>
          <w:p>
            <w:r>
              <w:rPr>
                <w:rFonts w:ascii="Times New Roman" w:hAnsi="Times New Roman"/>
                <w:sz w:val="18"/>
              </w:rPr>
              <w:t>Executed successfully in final mvn test run.</w:t>
            </w:r>
          </w:p>
        </w:tc>
        <w:tc>
          <w:tcPr>
            <w:tcW w:type="dxa" w:w="1129"/>
            <w:vAlign w:val="top"/>
            <w:tcBorders>
              <w:top w:val="single" w:sz="6" w:color="000000"/>
              <w:left w:val="single" w:sz="6" w:color="000000"/>
              <w:bottom w:val="single" w:sz="6" w:color="000000"/>
              <w:right w:val="single" w:sz="6" w:color="000000"/>
              <w:insideH w:val="single" w:sz="6" w:color="000000"/>
              <w:insideV w:val="single" w:sz="6" w:color="000000"/>
            </w:tcBorders>
          </w:tcPr>
          <w:p>
            <w:r>
              <w:rPr>
                <w:rFonts w:ascii="Times New Roman" w:hAnsi="Times New Roman"/>
                <w:sz w:val="18"/>
              </w:rPr>
              <w:t>Passed</w:t>
            </w:r>
          </w:p>
        </w:tc>
      </w:tr>
      <w:tr>
        <w:tc>
          <w:tcPr>
            <w:tcW w:type="dxa" w:w="1129"/>
            <w:vAlign w:val="top"/>
            <w:tcBorders>
              <w:top w:val="single" w:sz="6" w:color="000000"/>
              <w:left w:val="single" w:sz="6" w:color="000000"/>
              <w:bottom w:val="single" w:sz="6" w:color="000000"/>
              <w:right w:val="single" w:sz="6" w:color="000000"/>
              <w:insideH w:val="single" w:sz="6" w:color="000000"/>
              <w:insideV w:val="single" w:sz="6" w:color="000000"/>
            </w:tcBorders>
          </w:tcPr>
          <w:p>
            <w:r>
              <w:rPr>
                <w:rFonts w:ascii="Times New Roman" w:hAnsi="Times New Roman"/>
                <w:sz w:val="18"/>
              </w:rPr>
              <w:t>TC-DEN-01</w:t>
            </w:r>
          </w:p>
        </w:tc>
        <w:tc>
          <w:tcPr>
            <w:tcW w:type="dxa" w:w="1129"/>
            <w:vAlign w:val="top"/>
            <w:tcBorders>
              <w:top w:val="single" w:sz="6" w:color="000000"/>
              <w:left w:val="single" w:sz="6" w:color="000000"/>
              <w:bottom w:val="single" w:sz="6" w:color="000000"/>
              <w:right w:val="single" w:sz="6" w:color="000000"/>
              <w:insideH w:val="single" w:sz="6" w:color="000000"/>
              <w:insideV w:val="single" w:sz="6" w:color="000000"/>
            </w:tcBorders>
          </w:tcPr>
          <w:p>
            <w:r>
              <w:rPr>
                <w:rFonts w:ascii="Times New Roman" w:hAnsi="Times New Roman"/>
                <w:sz w:val="18"/>
              </w:rPr>
              <w:t>FR-09</w:t>
            </w:r>
          </w:p>
        </w:tc>
        <w:tc>
          <w:tcPr>
            <w:tcW w:type="dxa" w:w="1129"/>
            <w:vAlign w:val="top"/>
            <w:tcBorders>
              <w:top w:val="single" w:sz="6" w:color="000000"/>
              <w:left w:val="single" w:sz="6" w:color="000000"/>
              <w:bottom w:val="single" w:sz="6" w:color="000000"/>
              <w:right w:val="single" w:sz="6" w:color="000000"/>
              <w:insideH w:val="single" w:sz="6" w:color="000000"/>
              <w:insideV w:val="single" w:sz="6" w:color="000000"/>
            </w:tcBorders>
          </w:tcPr>
          <w:p>
            <w:r>
              <w:rPr>
                <w:rFonts w:ascii="Times New Roman" w:hAnsi="Times New Roman"/>
                <w:sz w:val="18"/>
              </w:rPr>
              <w:t>DentistModelTest</w:t>
            </w:r>
          </w:p>
        </w:tc>
        <w:tc>
          <w:tcPr>
            <w:tcW w:type="dxa" w:w="1129"/>
            <w:vAlign w:val="top"/>
            <w:tcBorders>
              <w:top w:val="single" w:sz="6" w:color="000000"/>
              <w:left w:val="single" w:sz="6" w:color="000000"/>
              <w:bottom w:val="single" w:sz="6" w:color="000000"/>
              <w:right w:val="single" w:sz="6" w:color="000000"/>
              <w:insideH w:val="single" w:sz="6" w:color="000000"/>
              <w:insideV w:val="single" w:sz="6" w:color="000000"/>
            </w:tcBorders>
          </w:tcPr>
          <w:p>
            <w:r>
              <w:rPr>
                <w:rFonts w:ascii="Times New Roman" w:hAnsi="Times New Roman"/>
                <w:sz w:val="18"/>
              </w:rPr>
              <w:t>registerWithValidDentistGeneratesCodeAndSaves</w:t>
            </w:r>
          </w:p>
        </w:tc>
        <w:tc>
          <w:tcPr>
            <w:tcW w:type="dxa" w:w="1129"/>
            <w:vAlign w:val="top"/>
            <w:tcBorders>
              <w:top w:val="single" w:sz="6" w:color="000000"/>
              <w:left w:val="single" w:sz="6" w:color="000000"/>
              <w:bottom w:val="single" w:sz="6" w:color="000000"/>
              <w:right w:val="single" w:sz="6" w:color="000000"/>
              <w:insideH w:val="single" w:sz="6" w:color="000000"/>
              <w:insideV w:val="single" w:sz="6" w:color="000000"/>
            </w:tcBorders>
          </w:tcPr>
          <w:p>
            <w:r>
              <w:rPr>
                <w:rFonts w:ascii="Times New Roman" w:hAnsi="Times New Roman"/>
                <w:sz w:val="18"/>
              </w:rPr>
              <w:t>Valid dentist registration details are submitted.</w:t>
            </w:r>
          </w:p>
        </w:tc>
        <w:tc>
          <w:tcPr>
            <w:tcW w:type="dxa" w:w="1129"/>
            <w:vAlign w:val="top"/>
            <w:tcBorders>
              <w:top w:val="single" w:sz="6" w:color="000000"/>
              <w:left w:val="single" w:sz="6" w:color="000000"/>
              <w:bottom w:val="single" w:sz="6" w:color="000000"/>
              <w:right w:val="single" w:sz="6" w:color="000000"/>
              <w:insideH w:val="single" w:sz="6" w:color="000000"/>
              <w:insideV w:val="single" w:sz="6" w:color="000000"/>
            </w:tcBorders>
          </w:tcPr>
          <w:p>
            <w:r>
              <w:rPr>
                <w:rFonts w:ascii="Times New Roman" w:hAnsi="Times New Roman"/>
                <w:sz w:val="18"/>
              </w:rPr>
              <w:t>Dentist is saved with generated dentist code.</w:t>
            </w:r>
          </w:p>
        </w:tc>
        <w:tc>
          <w:tcPr>
            <w:tcW w:type="dxa" w:w="1129"/>
            <w:vAlign w:val="top"/>
            <w:tcBorders>
              <w:top w:val="single" w:sz="6" w:color="000000"/>
              <w:left w:val="single" w:sz="6" w:color="000000"/>
              <w:bottom w:val="single" w:sz="6" w:color="000000"/>
              <w:right w:val="single" w:sz="6" w:color="000000"/>
              <w:insideH w:val="single" w:sz="6" w:color="000000"/>
              <w:insideV w:val="single" w:sz="6" w:color="000000"/>
            </w:tcBorders>
          </w:tcPr>
          <w:p>
            <w:r>
              <w:rPr>
                <w:rFonts w:ascii="Times New Roman" w:hAnsi="Times New Roman"/>
                <w:sz w:val="18"/>
              </w:rPr>
              <w:t>Executed successfully in final mvn test run.</w:t>
            </w:r>
          </w:p>
        </w:tc>
        <w:tc>
          <w:tcPr>
            <w:tcW w:type="dxa" w:w="1129"/>
            <w:vAlign w:val="top"/>
            <w:tcBorders>
              <w:top w:val="single" w:sz="6" w:color="000000"/>
              <w:left w:val="single" w:sz="6" w:color="000000"/>
              <w:bottom w:val="single" w:sz="6" w:color="000000"/>
              <w:right w:val="single" w:sz="6" w:color="000000"/>
              <w:insideH w:val="single" w:sz="6" w:color="000000"/>
              <w:insideV w:val="single" w:sz="6" w:color="000000"/>
            </w:tcBorders>
          </w:tcPr>
          <w:p>
            <w:r>
              <w:rPr>
                <w:rFonts w:ascii="Times New Roman" w:hAnsi="Times New Roman"/>
                <w:sz w:val="18"/>
              </w:rPr>
              <w:t>Passed</w:t>
            </w:r>
          </w:p>
        </w:tc>
      </w:tr>
      <w:tr>
        <w:tc>
          <w:tcPr>
            <w:tcW w:type="dxa" w:w="1129"/>
            <w:vAlign w:val="top"/>
            <w:tcBorders>
              <w:top w:val="single" w:sz="6" w:color="000000"/>
              <w:left w:val="single" w:sz="6" w:color="000000"/>
              <w:bottom w:val="single" w:sz="6" w:color="000000"/>
              <w:right w:val="single" w:sz="6" w:color="000000"/>
              <w:insideH w:val="single" w:sz="6" w:color="000000"/>
              <w:insideV w:val="single" w:sz="6" w:color="000000"/>
            </w:tcBorders>
          </w:tcPr>
          <w:p>
            <w:r>
              <w:rPr>
                <w:rFonts w:ascii="Times New Roman" w:hAnsi="Times New Roman"/>
                <w:sz w:val="18"/>
              </w:rPr>
              <w:t>TC-DEN-02</w:t>
            </w:r>
          </w:p>
        </w:tc>
        <w:tc>
          <w:tcPr>
            <w:tcW w:type="dxa" w:w="1129"/>
            <w:vAlign w:val="top"/>
            <w:tcBorders>
              <w:top w:val="single" w:sz="6" w:color="000000"/>
              <w:left w:val="single" w:sz="6" w:color="000000"/>
              <w:bottom w:val="single" w:sz="6" w:color="000000"/>
              <w:right w:val="single" w:sz="6" w:color="000000"/>
              <w:insideH w:val="single" w:sz="6" w:color="000000"/>
              <w:insideV w:val="single" w:sz="6" w:color="000000"/>
            </w:tcBorders>
          </w:tcPr>
          <w:p>
            <w:r>
              <w:rPr>
                <w:rFonts w:ascii="Times New Roman" w:hAnsi="Times New Roman"/>
                <w:sz w:val="18"/>
              </w:rPr>
              <w:t>FR-12</w:t>
            </w:r>
          </w:p>
        </w:tc>
        <w:tc>
          <w:tcPr>
            <w:tcW w:type="dxa" w:w="1129"/>
            <w:vAlign w:val="top"/>
            <w:tcBorders>
              <w:top w:val="single" w:sz="6" w:color="000000"/>
              <w:left w:val="single" w:sz="6" w:color="000000"/>
              <w:bottom w:val="single" w:sz="6" w:color="000000"/>
              <w:right w:val="single" w:sz="6" w:color="000000"/>
              <w:insideH w:val="single" w:sz="6" w:color="000000"/>
              <w:insideV w:val="single" w:sz="6" w:color="000000"/>
            </w:tcBorders>
          </w:tcPr>
          <w:p>
            <w:r>
              <w:rPr>
                <w:rFonts w:ascii="Times New Roman" w:hAnsi="Times New Roman"/>
                <w:sz w:val="18"/>
              </w:rPr>
              <w:t>DentistModelTest</w:t>
            </w:r>
          </w:p>
        </w:tc>
        <w:tc>
          <w:tcPr>
            <w:tcW w:type="dxa" w:w="1129"/>
            <w:vAlign w:val="top"/>
            <w:tcBorders>
              <w:top w:val="single" w:sz="6" w:color="000000"/>
              <w:left w:val="single" w:sz="6" w:color="000000"/>
              <w:bottom w:val="single" w:sz="6" w:color="000000"/>
              <w:right w:val="single" w:sz="6" w:color="000000"/>
              <w:insideH w:val="single" w:sz="6" w:color="000000"/>
              <w:insideV w:val="single" w:sz="6" w:color="000000"/>
            </w:tcBorders>
          </w:tcPr>
          <w:p>
            <w:r>
              <w:rPr>
                <w:rFonts w:ascii="Times New Roman" w:hAnsi="Times New Roman"/>
                <w:sz w:val="18"/>
              </w:rPr>
              <w:t>registerWithDuplicateSlmcIsRejected</w:t>
            </w:r>
          </w:p>
        </w:tc>
        <w:tc>
          <w:tcPr>
            <w:tcW w:type="dxa" w:w="1129"/>
            <w:vAlign w:val="top"/>
            <w:tcBorders>
              <w:top w:val="single" w:sz="6" w:color="000000"/>
              <w:left w:val="single" w:sz="6" w:color="000000"/>
              <w:bottom w:val="single" w:sz="6" w:color="000000"/>
              <w:right w:val="single" w:sz="6" w:color="000000"/>
              <w:insideH w:val="single" w:sz="6" w:color="000000"/>
              <w:insideV w:val="single" w:sz="6" w:color="000000"/>
            </w:tcBorders>
          </w:tcPr>
          <w:p>
            <w:r>
              <w:rPr>
                <w:rFonts w:ascii="Times New Roman" w:hAnsi="Times New Roman"/>
                <w:sz w:val="18"/>
              </w:rPr>
              <w:t>Duplicate SLMC number is submitted.</w:t>
            </w:r>
          </w:p>
        </w:tc>
        <w:tc>
          <w:tcPr>
            <w:tcW w:type="dxa" w:w="1129"/>
            <w:vAlign w:val="top"/>
            <w:tcBorders>
              <w:top w:val="single" w:sz="6" w:color="000000"/>
              <w:left w:val="single" w:sz="6" w:color="000000"/>
              <w:bottom w:val="single" w:sz="6" w:color="000000"/>
              <w:right w:val="single" w:sz="6" w:color="000000"/>
              <w:insideH w:val="single" w:sz="6" w:color="000000"/>
              <w:insideV w:val="single" w:sz="6" w:color="000000"/>
            </w:tcBorders>
          </w:tcPr>
          <w:p>
            <w:r>
              <w:rPr>
                <w:rFonts w:ascii="Times New Roman" w:hAnsi="Times New Roman"/>
                <w:sz w:val="18"/>
              </w:rPr>
              <w:t>Registration is rejected and dentist is not saved.</w:t>
            </w:r>
          </w:p>
        </w:tc>
        <w:tc>
          <w:tcPr>
            <w:tcW w:type="dxa" w:w="1129"/>
            <w:vAlign w:val="top"/>
            <w:tcBorders>
              <w:top w:val="single" w:sz="6" w:color="000000"/>
              <w:left w:val="single" w:sz="6" w:color="000000"/>
              <w:bottom w:val="single" w:sz="6" w:color="000000"/>
              <w:right w:val="single" w:sz="6" w:color="000000"/>
              <w:insideH w:val="single" w:sz="6" w:color="000000"/>
              <w:insideV w:val="single" w:sz="6" w:color="000000"/>
            </w:tcBorders>
          </w:tcPr>
          <w:p>
            <w:r>
              <w:rPr>
                <w:rFonts w:ascii="Times New Roman" w:hAnsi="Times New Roman"/>
                <w:sz w:val="18"/>
              </w:rPr>
              <w:t>Executed successfully in final mvn test run.</w:t>
            </w:r>
          </w:p>
        </w:tc>
        <w:tc>
          <w:tcPr>
            <w:tcW w:type="dxa" w:w="1129"/>
            <w:vAlign w:val="top"/>
            <w:tcBorders>
              <w:top w:val="single" w:sz="6" w:color="000000"/>
              <w:left w:val="single" w:sz="6" w:color="000000"/>
              <w:bottom w:val="single" w:sz="6" w:color="000000"/>
              <w:right w:val="single" w:sz="6" w:color="000000"/>
              <w:insideH w:val="single" w:sz="6" w:color="000000"/>
              <w:insideV w:val="single" w:sz="6" w:color="000000"/>
            </w:tcBorders>
          </w:tcPr>
          <w:p>
            <w:r>
              <w:rPr>
                <w:rFonts w:ascii="Times New Roman" w:hAnsi="Times New Roman"/>
                <w:sz w:val="18"/>
              </w:rPr>
              <w:t>Passed</w:t>
            </w:r>
          </w:p>
        </w:tc>
      </w:tr>
      <w:tr>
        <w:tc>
          <w:tcPr>
            <w:tcW w:type="dxa" w:w="1129"/>
            <w:vAlign w:val="top"/>
            <w:tcBorders>
              <w:top w:val="single" w:sz="6" w:color="000000"/>
              <w:left w:val="single" w:sz="6" w:color="000000"/>
              <w:bottom w:val="single" w:sz="6" w:color="000000"/>
              <w:right w:val="single" w:sz="6" w:color="000000"/>
              <w:insideH w:val="single" w:sz="6" w:color="000000"/>
              <w:insideV w:val="single" w:sz="6" w:color="000000"/>
            </w:tcBorders>
          </w:tcPr>
          <w:p>
            <w:r>
              <w:rPr>
                <w:rFonts w:ascii="Times New Roman" w:hAnsi="Times New Roman"/>
                <w:sz w:val="18"/>
              </w:rPr>
              <w:t>TC-DEN-03</w:t>
            </w:r>
          </w:p>
        </w:tc>
        <w:tc>
          <w:tcPr>
            <w:tcW w:type="dxa" w:w="1129"/>
            <w:vAlign w:val="top"/>
            <w:tcBorders>
              <w:top w:val="single" w:sz="6" w:color="000000"/>
              <w:left w:val="single" w:sz="6" w:color="000000"/>
              <w:bottom w:val="single" w:sz="6" w:color="000000"/>
              <w:right w:val="single" w:sz="6" w:color="000000"/>
              <w:insideH w:val="single" w:sz="6" w:color="000000"/>
              <w:insideV w:val="single" w:sz="6" w:color="000000"/>
            </w:tcBorders>
          </w:tcPr>
          <w:p>
            <w:r>
              <w:rPr>
                <w:rFonts w:ascii="Times New Roman" w:hAnsi="Times New Roman"/>
                <w:sz w:val="18"/>
              </w:rPr>
              <w:t>FR-10</w:t>
            </w:r>
          </w:p>
        </w:tc>
        <w:tc>
          <w:tcPr>
            <w:tcW w:type="dxa" w:w="1129"/>
            <w:vAlign w:val="top"/>
            <w:tcBorders>
              <w:top w:val="single" w:sz="6" w:color="000000"/>
              <w:left w:val="single" w:sz="6" w:color="000000"/>
              <w:bottom w:val="single" w:sz="6" w:color="000000"/>
              <w:right w:val="single" w:sz="6" w:color="000000"/>
              <w:insideH w:val="single" w:sz="6" w:color="000000"/>
              <w:insideV w:val="single" w:sz="6" w:color="000000"/>
            </w:tcBorders>
          </w:tcPr>
          <w:p>
            <w:r>
              <w:rPr>
                <w:rFonts w:ascii="Times New Roman" w:hAnsi="Times New Roman"/>
                <w:sz w:val="18"/>
              </w:rPr>
              <w:t>DentistModelTest</w:t>
            </w:r>
          </w:p>
        </w:tc>
        <w:tc>
          <w:tcPr>
            <w:tcW w:type="dxa" w:w="1129"/>
            <w:vAlign w:val="top"/>
            <w:tcBorders>
              <w:top w:val="single" w:sz="6" w:color="000000"/>
              <w:left w:val="single" w:sz="6" w:color="000000"/>
              <w:bottom w:val="single" w:sz="6" w:color="000000"/>
              <w:right w:val="single" w:sz="6" w:color="000000"/>
              <w:insideH w:val="single" w:sz="6" w:color="000000"/>
              <w:insideV w:val="single" w:sz="6" w:color="000000"/>
            </w:tcBorders>
          </w:tcPr>
          <w:p>
            <w:r>
              <w:rPr>
                <w:rFonts w:ascii="Times New Roman" w:hAnsi="Times New Roman"/>
                <w:sz w:val="18"/>
              </w:rPr>
              <w:t>registerWithInvalidWorkingHoursThrowsValidationError</w:t>
            </w:r>
          </w:p>
        </w:tc>
        <w:tc>
          <w:tcPr>
            <w:tcW w:type="dxa" w:w="1129"/>
            <w:vAlign w:val="top"/>
            <w:tcBorders>
              <w:top w:val="single" w:sz="6" w:color="000000"/>
              <w:left w:val="single" w:sz="6" w:color="000000"/>
              <w:bottom w:val="single" w:sz="6" w:color="000000"/>
              <w:right w:val="single" w:sz="6" w:color="000000"/>
              <w:insideH w:val="single" w:sz="6" w:color="000000"/>
              <w:insideV w:val="single" w:sz="6" w:color="000000"/>
            </w:tcBorders>
          </w:tcPr>
          <w:p>
            <w:r>
              <w:rPr>
                <w:rFonts w:ascii="Times New Roman" w:hAnsi="Times New Roman"/>
                <w:sz w:val="18"/>
              </w:rPr>
              <w:t>Working-hours end time is before start time.</w:t>
            </w:r>
          </w:p>
        </w:tc>
        <w:tc>
          <w:tcPr>
            <w:tcW w:type="dxa" w:w="1129"/>
            <w:vAlign w:val="top"/>
            <w:tcBorders>
              <w:top w:val="single" w:sz="6" w:color="000000"/>
              <w:left w:val="single" w:sz="6" w:color="000000"/>
              <w:bottom w:val="single" w:sz="6" w:color="000000"/>
              <w:right w:val="single" w:sz="6" w:color="000000"/>
              <w:insideH w:val="single" w:sz="6" w:color="000000"/>
              <w:insideV w:val="single" w:sz="6" w:color="000000"/>
            </w:tcBorders>
          </w:tcPr>
          <w:p>
            <w:r>
              <w:rPr>
                <w:rFonts w:ascii="Times New Roman" w:hAnsi="Times New Roman"/>
                <w:sz w:val="18"/>
              </w:rPr>
              <w:t>IllegalArgumentException is thrown.</w:t>
            </w:r>
          </w:p>
        </w:tc>
        <w:tc>
          <w:tcPr>
            <w:tcW w:type="dxa" w:w="1129"/>
            <w:vAlign w:val="top"/>
            <w:tcBorders>
              <w:top w:val="single" w:sz="6" w:color="000000"/>
              <w:left w:val="single" w:sz="6" w:color="000000"/>
              <w:bottom w:val="single" w:sz="6" w:color="000000"/>
              <w:right w:val="single" w:sz="6" w:color="000000"/>
              <w:insideH w:val="single" w:sz="6" w:color="000000"/>
              <w:insideV w:val="single" w:sz="6" w:color="000000"/>
            </w:tcBorders>
          </w:tcPr>
          <w:p>
            <w:r>
              <w:rPr>
                <w:rFonts w:ascii="Times New Roman" w:hAnsi="Times New Roman"/>
                <w:sz w:val="18"/>
              </w:rPr>
              <w:t>Executed successfully in final mvn test run.</w:t>
            </w:r>
          </w:p>
        </w:tc>
        <w:tc>
          <w:tcPr>
            <w:tcW w:type="dxa" w:w="1129"/>
            <w:vAlign w:val="top"/>
            <w:tcBorders>
              <w:top w:val="single" w:sz="6" w:color="000000"/>
              <w:left w:val="single" w:sz="6" w:color="000000"/>
              <w:bottom w:val="single" w:sz="6" w:color="000000"/>
              <w:right w:val="single" w:sz="6" w:color="000000"/>
              <w:insideH w:val="single" w:sz="6" w:color="000000"/>
              <w:insideV w:val="single" w:sz="6" w:color="000000"/>
            </w:tcBorders>
          </w:tcPr>
          <w:p>
            <w:r>
              <w:rPr>
                <w:rFonts w:ascii="Times New Roman" w:hAnsi="Times New Roman"/>
                <w:sz w:val="18"/>
              </w:rPr>
              <w:t>Passed</w:t>
            </w:r>
          </w:p>
        </w:tc>
      </w:tr>
      <w:tr>
        <w:tc>
          <w:tcPr>
            <w:tcW w:type="dxa" w:w="1129"/>
            <w:vAlign w:val="top"/>
            <w:tcBorders>
              <w:top w:val="single" w:sz="6" w:color="000000"/>
              <w:left w:val="single" w:sz="6" w:color="000000"/>
              <w:bottom w:val="single" w:sz="6" w:color="000000"/>
              <w:right w:val="single" w:sz="6" w:color="000000"/>
              <w:insideH w:val="single" w:sz="6" w:color="000000"/>
              <w:insideV w:val="single" w:sz="6" w:color="000000"/>
            </w:tcBorders>
          </w:tcPr>
          <w:p>
            <w:r>
              <w:rPr>
                <w:rFonts w:ascii="Times New Roman" w:hAnsi="Times New Roman"/>
                <w:sz w:val="18"/>
              </w:rPr>
              <w:t>TC-DEN-04</w:t>
            </w:r>
          </w:p>
        </w:tc>
        <w:tc>
          <w:tcPr>
            <w:tcW w:type="dxa" w:w="1129"/>
            <w:vAlign w:val="top"/>
            <w:tcBorders>
              <w:top w:val="single" w:sz="6" w:color="000000"/>
              <w:left w:val="single" w:sz="6" w:color="000000"/>
              <w:bottom w:val="single" w:sz="6" w:color="000000"/>
              <w:right w:val="single" w:sz="6" w:color="000000"/>
              <w:insideH w:val="single" w:sz="6" w:color="000000"/>
              <w:insideV w:val="single" w:sz="6" w:color="000000"/>
            </w:tcBorders>
          </w:tcPr>
          <w:p>
            <w:r>
              <w:rPr>
                <w:rFonts w:ascii="Times New Roman" w:hAnsi="Times New Roman"/>
                <w:sz w:val="18"/>
              </w:rPr>
              <w:t>FR-10</w:t>
            </w:r>
          </w:p>
        </w:tc>
        <w:tc>
          <w:tcPr>
            <w:tcW w:type="dxa" w:w="1129"/>
            <w:vAlign w:val="top"/>
            <w:tcBorders>
              <w:top w:val="single" w:sz="6" w:color="000000"/>
              <w:left w:val="single" w:sz="6" w:color="000000"/>
              <w:bottom w:val="single" w:sz="6" w:color="000000"/>
              <w:right w:val="single" w:sz="6" w:color="000000"/>
              <w:insideH w:val="single" w:sz="6" w:color="000000"/>
              <w:insideV w:val="single" w:sz="6" w:color="000000"/>
            </w:tcBorders>
          </w:tcPr>
          <w:p>
            <w:r>
              <w:rPr>
                <w:rFonts w:ascii="Times New Roman" w:hAnsi="Times New Roman"/>
                <w:sz w:val="18"/>
              </w:rPr>
              <w:t>DentistModelTest</w:t>
            </w:r>
          </w:p>
        </w:tc>
        <w:tc>
          <w:tcPr>
            <w:tcW w:type="dxa" w:w="1129"/>
            <w:vAlign w:val="top"/>
            <w:tcBorders>
              <w:top w:val="single" w:sz="6" w:color="000000"/>
              <w:left w:val="single" w:sz="6" w:color="000000"/>
              <w:bottom w:val="single" w:sz="6" w:color="000000"/>
              <w:right w:val="single" w:sz="6" w:color="000000"/>
              <w:insideH w:val="single" w:sz="6" w:color="000000"/>
              <w:insideV w:val="single" w:sz="6" w:color="000000"/>
            </w:tcBorders>
          </w:tcPr>
          <w:p>
            <w:r>
              <w:rPr>
                <w:rFonts w:ascii="Times New Roman" w:hAnsi="Times New Roman"/>
                <w:sz w:val="18"/>
              </w:rPr>
              <w:t>registerWithNegativeFeeThrowsValidationError</w:t>
            </w:r>
          </w:p>
        </w:tc>
        <w:tc>
          <w:tcPr>
            <w:tcW w:type="dxa" w:w="1129"/>
            <w:vAlign w:val="top"/>
            <w:tcBorders>
              <w:top w:val="single" w:sz="6" w:color="000000"/>
              <w:left w:val="single" w:sz="6" w:color="000000"/>
              <w:bottom w:val="single" w:sz="6" w:color="000000"/>
              <w:right w:val="single" w:sz="6" w:color="000000"/>
              <w:insideH w:val="single" w:sz="6" w:color="000000"/>
              <w:insideV w:val="single" w:sz="6" w:color="000000"/>
            </w:tcBorders>
          </w:tcPr>
          <w:p>
            <w:r>
              <w:rPr>
                <w:rFonts w:ascii="Times New Roman" w:hAnsi="Times New Roman"/>
                <w:sz w:val="18"/>
              </w:rPr>
              <w:t>Negative consultation fee is submitted.</w:t>
            </w:r>
          </w:p>
        </w:tc>
        <w:tc>
          <w:tcPr>
            <w:tcW w:type="dxa" w:w="1129"/>
            <w:vAlign w:val="top"/>
            <w:tcBorders>
              <w:top w:val="single" w:sz="6" w:color="000000"/>
              <w:left w:val="single" w:sz="6" w:color="000000"/>
              <w:bottom w:val="single" w:sz="6" w:color="000000"/>
              <w:right w:val="single" w:sz="6" w:color="000000"/>
              <w:insideH w:val="single" w:sz="6" w:color="000000"/>
              <w:insideV w:val="single" w:sz="6" w:color="000000"/>
            </w:tcBorders>
          </w:tcPr>
          <w:p>
            <w:r>
              <w:rPr>
                <w:rFonts w:ascii="Times New Roman" w:hAnsi="Times New Roman"/>
                <w:sz w:val="18"/>
              </w:rPr>
              <w:t>IllegalArgumentException is thrown.</w:t>
            </w:r>
          </w:p>
        </w:tc>
        <w:tc>
          <w:tcPr>
            <w:tcW w:type="dxa" w:w="1129"/>
            <w:vAlign w:val="top"/>
            <w:tcBorders>
              <w:top w:val="single" w:sz="6" w:color="000000"/>
              <w:left w:val="single" w:sz="6" w:color="000000"/>
              <w:bottom w:val="single" w:sz="6" w:color="000000"/>
              <w:right w:val="single" w:sz="6" w:color="000000"/>
              <w:insideH w:val="single" w:sz="6" w:color="000000"/>
              <w:insideV w:val="single" w:sz="6" w:color="000000"/>
            </w:tcBorders>
          </w:tcPr>
          <w:p>
            <w:r>
              <w:rPr>
                <w:rFonts w:ascii="Times New Roman" w:hAnsi="Times New Roman"/>
                <w:sz w:val="18"/>
              </w:rPr>
              <w:t>Executed successfully in final mvn test run.</w:t>
            </w:r>
          </w:p>
        </w:tc>
        <w:tc>
          <w:tcPr>
            <w:tcW w:type="dxa" w:w="1129"/>
            <w:vAlign w:val="top"/>
            <w:tcBorders>
              <w:top w:val="single" w:sz="6" w:color="000000"/>
              <w:left w:val="single" w:sz="6" w:color="000000"/>
              <w:bottom w:val="single" w:sz="6" w:color="000000"/>
              <w:right w:val="single" w:sz="6" w:color="000000"/>
              <w:insideH w:val="single" w:sz="6" w:color="000000"/>
              <w:insideV w:val="single" w:sz="6" w:color="000000"/>
            </w:tcBorders>
          </w:tcPr>
          <w:p>
            <w:r>
              <w:rPr>
                <w:rFonts w:ascii="Times New Roman" w:hAnsi="Times New Roman"/>
                <w:sz w:val="18"/>
              </w:rPr>
              <w:t>Passed</w:t>
            </w:r>
          </w:p>
        </w:tc>
      </w:tr>
      <w:tr>
        <w:tc>
          <w:tcPr>
            <w:tcW w:type="dxa" w:w="1129"/>
            <w:vAlign w:val="top"/>
            <w:tcBorders>
              <w:top w:val="single" w:sz="6" w:color="000000"/>
              <w:left w:val="single" w:sz="6" w:color="000000"/>
              <w:bottom w:val="single" w:sz="6" w:color="000000"/>
              <w:right w:val="single" w:sz="6" w:color="000000"/>
              <w:insideH w:val="single" w:sz="6" w:color="000000"/>
              <w:insideV w:val="single" w:sz="6" w:color="000000"/>
            </w:tcBorders>
          </w:tcPr>
          <w:p>
            <w:r>
              <w:rPr>
                <w:rFonts w:ascii="Times New Roman" w:hAnsi="Times New Roman"/>
                <w:sz w:val="18"/>
              </w:rPr>
              <w:t>TC-APP-01</w:t>
            </w:r>
          </w:p>
        </w:tc>
        <w:tc>
          <w:tcPr>
            <w:tcW w:type="dxa" w:w="1129"/>
            <w:vAlign w:val="top"/>
            <w:tcBorders>
              <w:top w:val="single" w:sz="6" w:color="000000"/>
              <w:left w:val="single" w:sz="6" w:color="000000"/>
              <w:bottom w:val="single" w:sz="6" w:color="000000"/>
              <w:right w:val="single" w:sz="6" w:color="000000"/>
              <w:insideH w:val="single" w:sz="6" w:color="000000"/>
              <w:insideV w:val="single" w:sz="6" w:color="000000"/>
            </w:tcBorders>
          </w:tcPr>
          <w:p>
            <w:r>
              <w:rPr>
                <w:rFonts w:ascii="Times New Roman" w:hAnsi="Times New Roman"/>
                <w:sz w:val="18"/>
              </w:rPr>
              <w:t>FR-17</w:t>
            </w:r>
          </w:p>
        </w:tc>
        <w:tc>
          <w:tcPr>
            <w:tcW w:type="dxa" w:w="1129"/>
            <w:vAlign w:val="top"/>
            <w:tcBorders>
              <w:top w:val="single" w:sz="6" w:color="000000"/>
              <w:left w:val="single" w:sz="6" w:color="000000"/>
              <w:bottom w:val="single" w:sz="6" w:color="000000"/>
              <w:right w:val="single" w:sz="6" w:color="000000"/>
              <w:insideH w:val="single" w:sz="6" w:color="000000"/>
              <w:insideV w:val="single" w:sz="6" w:color="000000"/>
            </w:tcBorders>
          </w:tcPr>
          <w:p>
            <w:r>
              <w:rPr>
                <w:rFonts w:ascii="Times New Roman" w:hAnsi="Times New Roman"/>
                <w:sz w:val="18"/>
              </w:rPr>
              <w:t>AppointmentModelTest</w:t>
            </w:r>
          </w:p>
        </w:tc>
        <w:tc>
          <w:tcPr>
            <w:tcW w:type="dxa" w:w="1129"/>
            <w:vAlign w:val="top"/>
            <w:tcBorders>
              <w:top w:val="single" w:sz="6" w:color="000000"/>
              <w:left w:val="single" w:sz="6" w:color="000000"/>
              <w:bottom w:val="single" w:sz="6" w:color="000000"/>
              <w:right w:val="single" w:sz="6" w:color="000000"/>
              <w:insideH w:val="single" w:sz="6" w:color="000000"/>
              <w:insideV w:val="single" w:sz="6" w:color="000000"/>
            </w:tcBorders>
          </w:tcPr>
          <w:p>
            <w:r>
              <w:rPr>
                <w:rFonts w:ascii="Times New Roman" w:hAnsi="Times New Roman"/>
                <w:sz w:val="18"/>
              </w:rPr>
              <w:t>createWithValidAppointmentSavesScheduledAppointment</w:t>
            </w:r>
          </w:p>
        </w:tc>
        <w:tc>
          <w:tcPr>
            <w:tcW w:type="dxa" w:w="1129"/>
            <w:vAlign w:val="top"/>
            <w:tcBorders>
              <w:top w:val="single" w:sz="6" w:color="000000"/>
              <w:left w:val="single" w:sz="6" w:color="000000"/>
              <w:bottom w:val="single" w:sz="6" w:color="000000"/>
              <w:right w:val="single" w:sz="6" w:color="000000"/>
              <w:insideH w:val="single" w:sz="6" w:color="000000"/>
              <w:insideV w:val="single" w:sz="6" w:color="000000"/>
            </w:tcBorders>
          </w:tcPr>
          <w:p>
            <w:r>
              <w:rPr>
                <w:rFonts w:ascii="Times New Roman" w:hAnsi="Times New Roman"/>
                <w:sz w:val="18"/>
              </w:rPr>
              <w:t>Valid patient, dentist, treatment, date, and time are submitted.</w:t>
            </w:r>
          </w:p>
        </w:tc>
        <w:tc>
          <w:tcPr>
            <w:tcW w:type="dxa" w:w="1129"/>
            <w:vAlign w:val="top"/>
            <w:tcBorders>
              <w:top w:val="single" w:sz="6" w:color="000000"/>
              <w:left w:val="single" w:sz="6" w:color="000000"/>
              <w:bottom w:val="single" w:sz="6" w:color="000000"/>
              <w:right w:val="single" w:sz="6" w:color="000000"/>
              <w:insideH w:val="single" w:sz="6" w:color="000000"/>
              <w:insideV w:val="single" w:sz="6" w:color="000000"/>
            </w:tcBorders>
          </w:tcPr>
          <w:p>
            <w:r>
              <w:rPr>
                <w:rFonts w:ascii="Times New Roman" w:hAnsi="Times New Roman"/>
                <w:sz w:val="18"/>
              </w:rPr>
              <w:t>Appointment is saved as SCHEDULED with generated appointment number.</w:t>
            </w:r>
          </w:p>
        </w:tc>
        <w:tc>
          <w:tcPr>
            <w:tcW w:type="dxa" w:w="1129"/>
            <w:vAlign w:val="top"/>
            <w:tcBorders>
              <w:top w:val="single" w:sz="6" w:color="000000"/>
              <w:left w:val="single" w:sz="6" w:color="000000"/>
              <w:bottom w:val="single" w:sz="6" w:color="000000"/>
              <w:right w:val="single" w:sz="6" w:color="000000"/>
              <w:insideH w:val="single" w:sz="6" w:color="000000"/>
              <w:insideV w:val="single" w:sz="6" w:color="000000"/>
            </w:tcBorders>
          </w:tcPr>
          <w:p>
            <w:r>
              <w:rPr>
                <w:rFonts w:ascii="Times New Roman" w:hAnsi="Times New Roman"/>
                <w:sz w:val="18"/>
              </w:rPr>
              <w:t>Executed successfully in final mvn test run.</w:t>
            </w:r>
          </w:p>
        </w:tc>
        <w:tc>
          <w:tcPr>
            <w:tcW w:type="dxa" w:w="1129"/>
            <w:vAlign w:val="top"/>
            <w:tcBorders>
              <w:top w:val="single" w:sz="6" w:color="000000"/>
              <w:left w:val="single" w:sz="6" w:color="000000"/>
              <w:bottom w:val="single" w:sz="6" w:color="000000"/>
              <w:right w:val="single" w:sz="6" w:color="000000"/>
              <w:insideH w:val="single" w:sz="6" w:color="000000"/>
              <w:insideV w:val="single" w:sz="6" w:color="000000"/>
            </w:tcBorders>
          </w:tcPr>
          <w:p>
            <w:r>
              <w:rPr>
                <w:rFonts w:ascii="Times New Roman" w:hAnsi="Times New Roman"/>
                <w:sz w:val="18"/>
              </w:rPr>
              <w:t>Passed</w:t>
            </w:r>
          </w:p>
        </w:tc>
      </w:tr>
      <w:tr>
        <w:tc>
          <w:tcPr>
            <w:tcW w:type="dxa" w:w="1129"/>
            <w:vAlign w:val="top"/>
            <w:tcBorders>
              <w:top w:val="single" w:sz="6" w:color="000000"/>
              <w:left w:val="single" w:sz="6" w:color="000000"/>
              <w:bottom w:val="single" w:sz="6" w:color="000000"/>
              <w:right w:val="single" w:sz="6" w:color="000000"/>
              <w:insideH w:val="single" w:sz="6" w:color="000000"/>
              <w:insideV w:val="single" w:sz="6" w:color="000000"/>
            </w:tcBorders>
          </w:tcPr>
          <w:p>
            <w:r>
              <w:rPr>
                <w:rFonts w:ascii="Times New Roman" w:hAnsi="Times New Roman"/>
                <w:sz w:val="18"/>
              </w:rPr>
              <w:t>TC-APP-02</w:t>
            </w:r>
          </w:p>
        </w:tc>
        <w:tc>
          <w:tcPr>
            <w:tcW w:type="dxa" w:w="1129"/>
            <w:vAlign w:val="top"/>
            <w:tcBorders>
              <w:top w:val="single" w:sz="6" w:color="000000"/>
              <w:left w:val="single" w:sz="6" w:color="000000"/>
              <w:bottom w:val="single" w:sz="6" w:color="000000"/>
              <w:right w:val="single" w:sz="6" w:color="000000"/>
              <w:insideH w:val="single" w:sz="6" w:color="000000"/>
              <w:insideV w:val="single" w:sz="6" w:color="000000"/>
            </w:tcBorders>
          </w:tcPr>
          <w:p>
            <w:r>
              <w:rPr>
                <w:rFonts w:ascii="Times New Roman" w:hAnsi="Times New Roman"/>
                <w:sz w:val="18"/>
              </w:rPr>
              <w:t>FR-19</w:t>
            </w:r>
          </w:p>
        </w:tc>
        <w:tc>
          <w:tcPr>
            <w:tcW w:type="dxa" w:w="1129"/>
            <w:vAlign w:val="top"/>
            <w:tcBorders>
              <w:top w:val="single" w:sz="6" w:color="000000"/>
              <w:left w:val="single" w:sz="6" w:color="000000"/>
              <w:bottom w:val="single" w:sz="6" w:color="000000"/>
              <w:right w:val="single" w:sz="6" w:color="000000"/>
              <w:insideH w:val="single" w:sz="6" w:color="000000"/>
              <w:insideV w:val="single" w:sz="6" w:color="000000"/>
            </w:tcBorders>
          </w:tcPr>
          <w:p>
            <w:r>
              <w:rPr>
                <w:rFonts w:ascii="Times New Roman" w:hAnsi="Times New Roman"/>
                <w:sz w:val="18"/>
              </w:rPr>
              <w:t>AppointmentModelTest</w:t>
            </w:r>
          </w:p>
        </w:tc>
        <w:tc>
          <w:tcPr>
            <w:tcW w:type="dxa" w:w="1129"/>
            <w:vAlign w:val="top"/>
            <w:tcBorders>
              <w:top w:val="single" w:sz="6" w:color="000000"/>
              <w:left w:val="single" w:sz="6" w:color="000000"/>
              <w:bottom w:val="single" w:sz="6" w:color="000000"/>
              <w:right w:val="single" w:sz="6" w:color="000000"/>
              <w:insideH w:val="single" w:sz="6" w:color="000000"/>
              <w:insideV w:val="single" w:sz="6" w:color="000000"/>
            </w:tcBorders>
          </w:tcPr>
          <w:p>
            <w:r>
              <w:rPr>
                <w:rFonts w:ascii="Times New Roman" w:hAnsi="Times New Roman"/>
                <w:sz w:val="18"/>
              </w:rPr>
              <w:t>createOutsideDentistWorkingHoursIsRejected</w:t>
            </w:r>
          </w:p>
        </w:tc>
        <w:tc>
          <w:tcPr>
            <w:tcW w:type="dxa" w:w="1129"/>
            <w:vAlign w:val="top"/>
            <w:tcBorders>
              <w:top w:val="single" w:sz="6" w:color="000000"/>
              <w:left w:val="single" w:sz="6" w:color="000000"/>
              <w:bottom w:val="single" w:sz="6" w:color="000000"/>
              <w:right w:val="single" w:sz="6" w:color="000000"/>
              <w:insideH w:val="single" w:sz="6" w:color="000000"/>
              <w:insideV w:val="single" w:sz="6" w:color="000000"/>
            </w:tcBorders>
          </w:tcPr>
          <w:p>
            <w:r>
              <w:rPr>
                <w:rFonts w:ascii="Times New Roman" w:hAnsi="Times New Roman"/>
                <w:sz w:val="18"/>
              </w:rPr>
              <w:t>Appointment starts outside dentist working hours.</w:t>
            </w:r>
          </w:p>
        </w:tc>
        <w:tc>
          <w:tcPr>
            <w:tcW w:type="dxa" w:w="1129"/>
            <w:vAlign w:val="top"/>
            <w:tcBorders>
              <w:top w:val="single" w:sz="6" w:color="000000"/>
              <w:left w:val="single" w:sz="6" w:color="000000"/>
              <w:bottom w:val="single" w:sz="6" w:color="000000"/>
              <w:right w:val="single" w:sz="6" w:color="000000"/>
              <w:insideH w:val="single" w:sz="6" w:color="000000"/>
              <w:insideV w:val="single" w:sz="6" w:color="000000"/>
            </w:tcBorders>
          </w:tcPr>
          <w:p>
            <w:r>
              <w:rPr>
                <w:rFonts w:ascii="Times New Roman" w:hAnsi="Times New Roman"/>
                <w:sz w:val="18"/>
              </w:rPr>
              <w:t>IllegalArgumentException is thrown and appointment is not saved.</w:t>
            </w:r>
          </w:p>
        </w:tc>
        <w:tc>
          <w:tcPr>
            <w:tcW w:type="dxa" w:w="1129"/>
            <w:vAlign w:val="top"/>
            <w:tcBorders>
              <w:top w:val="single" w:sz="6" w:color="000000"/>
              <w:left w:val="single" w:sz="6" w:color="000000"/>
              <w:bottom w:val="single" w:sz="6" w:color="000000"/>
              <w:right w:val="single" w:sz="6" w:color="000000"/>
              <w:insideH w:val="single" w:sz="6" w:color="000000"/>
              <w:insideV w:val="single" w:sz="6" w:color="000000"/>
            </w:tcBorders>
          </w:tcPr>
          <w:p>
            <w:r>
              <w:rPr>
                <w:rFonts w:ascii="Times New Roman" w:hAnsi="Times New Roman"/>
                <w:sz w:val="18"/>
              </w:rPr>
              <w:t>Executed successfully in final mvn test run.</w:t>
            </w:r>
          </w:p>
        </w:tc>
        <w:tc>
          <w:tcPr>
            <w:tcW w:type="dxa" w:w="1129"/>
            <w:vAlign w:val="top"/>
            <w:tcBorders>
              <w:top w:val="single" w:sz="6" w:color="000000"/>
              <w:left w:val="single" w:sz="6" w:color="000000"/>
              <w:bottom w:val="single" w:sz="6" w:color="000000"/>
              <w:right w:val="single" w:sz="6" w:color="000000"/>
              <w:insideH w:val="single" w:sz="6" w:color="000000"/>
              <w:insideV w:val="single" w:sz="6" w:color="000000"/>
            </w:tcBorders>
          </w:tcPr>
          <w:p>
            <w:r>
              <w:rPr>
                <w:rFonts w:ascii="Times New Roman" w:hAnsi="Times New Roman"/>
                <w:sz w:val="18"/>
              </w:rPr>
              <w:t>Passed</w:t>
            </w:r>
          </w:p>
        </w:tc>
      </w:tr>
      <w:tr>
        <w:tc>
          <w:tcPr>
            <w:tcW w:type="dxa" w:w="1129"/>
            <w:vAlign w:val="top"/>
            <w:tcBorders>
              <w:top w:val="single" w:sz="6" w:color="000000"/>
              <w:left w:val="single" w:sz="6" w:color="000000"/>
              <w:bottom w:val="single" w:sz="6" w:color="000000"/>
              <w:right w:val="single" w:sz="6" w:color="000000"/>
              <w:insideH w:val="single" w:sz="6" w:color="000000"/>
              <w:insideV w:val="single" w:sz="6" w:color="000000"/>
            </w:tcBorders>
          </w:tcPr>
          <w:p>
            <w:r>
              <w:rPr>
                <w:rFonts w:ascii="Times New Roman" w:hAnsi="Times New Roman"/>
                <w:sz w:val="18"/>
              </w:rPr>
              <w:t>TC-APP-03</w:t>
            </w:r>
          </w:p>
        </w:tc>
        <w:tc>
          <w:tcPr>
            <w:tcW w:type="dxa" w:w="1129"/>
            <w:vAlign w:val="top"/>
            <w:tcBorders>
              <w:top w:val="single" w:sz="6" w:color="000000"/>
              <w:left w:val="single" w:sz="6" w:color="000000"/>
              <w:bottom w:val="single" w:sz="6" w:color="000000"/>
              <w:right w:val="single" w:sz="6" w:color="000000"/>
              <w:insideH w:val="single" w:sz="6" w:color="000000"/>
              <w:insideV w:val="single" w:sz="6" w:color="000000"/>
            </w:tcBorders>
          </w:tcPr>
          <w:p>
            <w:r>
              <w:rPr>
                <w:rFonts w:ascii="Times New Roman" w:hAnsi="Times New Roman"/>
                <w:sz w:val="18"/>
              </w:rPr>
              <w:t>FR-19</w:t>
            </w:r>
          </w:p>
        </w:tc>
        <w:tc>
          <w:tcPr>
            <w:tcW w:type="dxa" w:w="1129"/>
            <w:vAlign w:val="top"/>
            <w:tcBorders>
              <w:top w:val="single" w:sz="6" w:color="000000"/>
              <w:left w:val="single" w:sz="6" w:color="000000"/>
              <w:bottom w:val="single" w:sz="6" w:color="000000"/>
              <w:right w:val="single" w:sz="6" w:color="000000"/>
              <w:insideH w:val="single" w:sz="6" w:color="000000"/>
              <w:insideV w:val="single" w:sz="6" w:color="000000"/>
            </w:tcBorders>
          </w:tcPr>
          <w:p>
            <w:r>
              <w:rPr>
                <w:rFonts w:ascii="Times New Roman" w:hAnsi="Times New Roman"/>
                <w:sz w:val="18"/>
              </w:rPr>
              <w:t>AppointmentModelTest</w:t>
            </w:r>
          </w:p>
        </w:tc>
        <w:tc>
          <w:tcPr>
            <w:tcW w:type="dxa" w:w="1129"/>
            <w:vAlign w:val="top"/>
            <w:tcBorders>
              <w:top w:val="single" w:sz="6" w:color="000000"/>
              <w:left w:val="single" w:sz="6" w:color="000000"/>
              <w:bottom w:val="single" w:sz="6" w:color="000000"/>
              <w:right w:val="single" w:sz="6" w:color="000000"/>
              <w:insideH w:val="single" w:sz="6" w:color="000000"/>
              <w:insideV w:val="single" w:sz="6" w:color="000000"/>
            </w:tcBorders>
          </w:tcPr>
          <w:p>
            <w:r>
              <w:rPr>
                <w:rFonts w:ascii="Times New Roman" w:hAnsi="Times New Roman"/>
                <w:sz w:val="18"/>
              </w:rPr>
              <w:t>createWithDentistConflictIsRejected</w:t>
            </w:r>
          </w:p>
        </w:tc>
        <w:tc>
          <w:tcPr>
            <w:tcW w:type="dxa" w:w="1129"/>
            <w:vAlign w:val="top"/>
            <w:tcBorders>
              <w:top w:val="single" w:sz="6" w:color="000000"/>
              <w:left w:val="single" w:sz="6" w:color="000000"/>
              <w:bottom w:val="single" w:sz="6" w:color="000000"/>
              <w:right w:val="single" w:sz="6" w:color="000000"/>
              <w:insideH w:val="single" w:sz="6" w:color="000000"/>
              <w:insideV w:val="single" w:sz="6" w:color="000000"/>
            </w:tcBorders>
          </w:tcPr>
          <w:p>
            <w:r>
              <w:rPr>
                <w:rFonts w:ascii="Times New Roman" w:hAnsi="Times New Roman"/>
                <w:sz w:val="18"/>
              </w:rPr>
              <w:t>Dentist already has an appointment in the requested slot.</w:t>
            </w:r>
          </w:p>
        </w:tc>
        <w:tc>
          <w:tcPr>
            <w:tcW w:type="dxa" w:w="1129"/>
            <w:vAlign w:val="top"/>
            <w:tcBorders>
              <w:top w:val="single" w:sz="6" w:color="000000"/>
              <w:left w:val="single" w:sz="6" w:color="000000"/>
              <w:bottom w:val="single" w:sz="6" w:color="000000"/>
              <w:right w:val="single" w:sz="6" w:color="000000"/>
              <w:insideH w:val="single" w:sz="6" w:color="000000"/>
              <w:insideV w:val="single" w:sz="6" w:color="000000"/>
            </w:tcBorders>
          </w:tcPr>
          <w:p>
            <w:r>
              <w:rPr>
                <w:rFonts w:ascii="Times New Roman" w:hAnsi="Times New Roman"/>
                <w:sz w:val="18"/>
              </w:rPr>
              <w:t>IllegalArgumentException is thrown and appointment is not saved.</w:t>
            </w:r>
          </w:p>
        </w:tc>
        <w:tc>
          <w:tcPr>
            <w:tcW w:type="dxa" w:w="1129"/>
            <w:vAlign w:val="top"/>
            <w:tcBorders>
              <w:top w:val="single" w:sz="6" w:color="000000"/>
              <w:left w:val="single" w:sz="6" w:color="000000"/>
              <w:bottom w:val="single" w:sz="6" w:color="000000"/>
              <w:right w:val="single" w:sz="6" w:color="000000"/>
              <w:insideH w:val="single" w:sz="6" w:color="000000"/>
              <w:insideV w:val="single" w:sz="6" w:color="000000"/>
            </w:tcBorders>
          </w:tcPr>
          <w:p>
            <w:r>
              <w:rPr>
                <w:rFonts w:ascii="Times New Roman" w:hAnsi="Times New Roman"/>
                <w:sz w:val="18"/>
              </w:rPr>
              <w:t>Executed successfully in final mvn test run.</w:t>
            </w:r>
          </w:p>
        </w:tc>
        <w:tc>
          <w:tcPr>
            <w:tcW w:type="dxa" w:w="1129"/>
            <w:vAlign w:val="top"/>
            <w:tcBorders>
              <w:top w:val="single" w:sz="6" w:color="000000"/>
              <w:left w:val="single" w:sz="6" w:color="000000"/>
              <w:bottom w:val="single" w:sz="6" w:color="000000"/>
              <w:right w:val="single" w:sz="6" w:color="000000"/>
              <w:insideH w:val="single" w:sz="6" w:color="000000"/>
              <w:insideV w:val="single" w:sz="6" w:color="000000"/>
            </w:tcBorders>
          </w:tcPr>
          <w:p>
            <w:r>
              <w:rPr>
                <w:rFonts w:ascii="Times New Roman" w:hAnsi="Times New Roman"/>
                <w:sz w:val="18"/>
              </w:rPr>
              <w:t>Passed</w:t>
            </w:r>
          </w:p>
        </w:tc>
      </w:tr>
      <w:tr>
        <w:tc>
          <w:tcPr>
            <w:tcW w:type="dxa" w:w="1129"/>
            <w:vAlign w:val="top"/>
            <w:tcBorders>
              <w:top w:val="single" w:sz="6" w:color="000000"/>
              <w:left w:val="single" w:sz="6" w:color="000000"/>
              <w:bottom w:val="single" w:sz="6" w:color="000000"/>
              <w:right w:val="single" w:sz="6" w:color="000000"/>
              <w:insideH w:val="single" w:sz="6" w:color="000000"/>
              <w:insideV w:val="single" w:sz="6" w:color="000000"/>
            </w:tcBorders>
          </w:tcPr>
          <w:p>
            <w:r>
              <w:rPr>
                <w:rFonts w:ascii="Times New Roman" w:hAnsi="Times New Roman"/>
                <w:sz w:val="18"/>
              </w:rPr>
              <w:t>TC-APP-04</w:t>
            </w:r>
          </w:p>
        </w:tc>
        <w:tc>
          <w:tcPr>
            <w:tcW w:type="dxa" w:w="1129"/>
            <w:vAlign w:val="top"/>
            <w:tcBorders>
              <w:top w:val="single" w:sz="6" w:color="000000"/>
              <w:left w:val="single" w:sz="6" w:color="000000"/>
              <w:bottom w:val="single" w:sz="6" w:color="000000"/>
              <w:right w:val="single" w:sz="6" w:color="000000"/>
              <w:insideH w:val="single" w:sz="6" w:color="000000"/>
              <w:insideV w:val="single" w:sz="6" w:color="000000"/>
            </w:tcBorders>
          </w:tcPr>
          <w:p>
            <w:r>
              <w:rPr>
                <w:rFonts w:ascii="Times New Roman" w:hAnsi="Times New Roman"/>
                <w:sz w:val="18"/>
              </w:rPr>
              <w:t>FR-18</w:t>
            </w:r>
          </w:p>
        </w:tc>
        <w:tc>
          <w:tcPr>
            <w:tcW w:type="dxa" w:w="1129"/>
            <w:vAlign w:val="top"/>
            <w:tcBorders>
              <w:top w:val="single" w:sz="6" w:color="000000"/>
              <w:left w:val="single" w:sz="6" w:color="000000"/>
              <w:bottom w:val="single" w:sz="6" w:color="000000"/>
              <w:right w:val="single" w:sz="6" w:color="000000"/>
              <w:insideH w:val="single" w:sz="6" w:color="000000"/>
              <w:insideV w:val="single" w:sz="6" w:color="000000"/>
            </w:tcBorders>
          </w:tcPr>
          <w:p>
            <w:r>
              <w:rPr>
                <w:rFonts w:ascii="Times New Roman" w:hAnsi="Times New Roman"/>
                <w:sz w:val="18"/>
              </w:rPr>
              <w:t>AppointmentModelTest</w:t>
            </w:r>
          </w:p>
        </w:tc>
        <w:tc>
          <w:tcPr>
            <w:tcW w:type="dxa" w:w="1129"/>
            <w:vAlign w:val="top"/>
            <w:tcBorders>
              <w:top w:val="single" w:sz="6" w:color="000000"/>
              <w:left w:val="single" w:sz="6" w:color="000000"/>
              <w:bottom w:val="single" w:sz="6" w:color="000000"/>
              <w:right w:val="single" w:sz="6" w:color="000000"/>
              <w:insideH w:val="single" w:sz="6" w:color="000000"/>
              <w:insideV w:val="single" w:sz="6" w:color="000000"/>
            </w:tcBorders>
          </w:tcPr>
          <w:p>
            <w:r>
              <w:rPr>
                <w:rFonts w:ascii="Times New Roman" w:hAnsi="Times New Roman"/>
                <w:sz w:val="18"/>
              </w:rPr>
              <w:t>updateWithEndBeforeStartIsRejected</w:t>
            </w:r>
          </w:p>
        </w:tc>
        <w:tc>
          <w:tcPr>
            <w:tcW w:type="dxa" w:w="1129"/>
            <w:vAlign w:val="top"/>
            <w:tcBorders>
              <w:top w:val="single" w:sz="6" w:color="000000"/>
              <w:left w:val="single" w:sz="6" w:color="000000"/>
              <w:bottom w:val="single" w:sz="6" w:color="000000"/>
              <w:right w:val="single" w:sz="6" w:color="000000"/>
              <w:insideH w:val="single" w:sz="6" w:color="000000"/>
              <w:insideV w:val="single" w:sz="6" w:color="000000"/>
            </w:tcBorders>
          </w:tcPr>
          <w:p>
            <w:r>
              <w:rPr>
                <w:rFonts w:ascii="Times New Roman" w:hAnsi="Times New Roman"/>
                <w:sz w:val="18"/>
              </w:rPr>
              <w:t>Appointment update has end time before start time.</w:t>
            </w:r>
          </w:p>
        </w:tc>
        <w:tc>
          <w:tcPr>
            <w:tcW w:type="dxa" w:w="1129"/>
            <w:vAlign w:val="top"/>
            <w:tcBorders>
              <w:top w:val="single" w:sz="6" w:color="000000"/>
              <w:left w:val="single" w:sz="6" w:color="000000"/>
              <w:bottom w:val="single" w:sz="6" w:color="000000"/>
              <w:right w:val="single" w:sz="6" w:color="000000"/>
              <w:insideH w:val="single" w:sz="6" w:color="000000"/>
              <w:insideV w:val="single" w:sz="6" w:color="000000"/>
            </w:tcBorders>
          </w:tcPr>
          <w:p>
            <w:r>
              <w:rPr>
                <w:rFonts w:ascii="Times New Roman" w:hAnsi="Times New Roman"/>
                <w:sz w:val="18"/>
              </w:rPr>
              <w:t>IllegalArgumentException is thrown.</w:t>
            </w:r>
          </w:p>
        </w:tc>
        <w:tc>
          <w:tcPr>
            <w:tcW w:type="dxa" w:w="1129"/>
            <w:vAlign w:val="top"/>
            <w:tcBorders>
              <w:top w:val="single" w:sz="6" w:color="000000"/>
              <w:left w:val="single" w:sz="6" w:color="000000"/>
              <w:bottom w:val="single" w:sz="6" w:color="000000"/>
              <w:right w:val="single" w:sz="6" w:color="000000"/>
              <w:insideH w:val="single" w:sz="6" w:color="000000"/>
              <w:insideV w:val="single" w:sz="6" w:color="000000"/>
            </w:tcBorders>
          </w:tcPr>
          <w:p>
            <w:r>
              <w:rPr>
                <w:rFonts w:ascii="Times New Roman" w:hAnsi="Times New Roman"/>
                <w:sz w:val="18"/>
              </w:rPr>
              <w:t>Executed successfully in final mvn test run.</w:t>
            </w:r>
          </w:p>
        </w:tc>
        <w:tc>
          <w:tcPr>
            <w:tcW w:type="dxa" w:w="1129"/>
            <w:vAlign w:val="top"/>
            <w:tcBorders>
              <w:top w:val="single" w:sz="6" w:color="000000"/>
              <w:left w:val="single" w:sz="6" w:color="000000"/>
              <w:bottom w:val="single" w:sz="6" w:color="000000"/>
              <w:right w:val="single" w:sz="6" w:color="000000"/>
              <w:insideH w:val="single" w:sz="6" w:color="000000"/>
              <w:insideV w:val="single" w:sz="6" w:color="000000"/>
            </w:tcBorders>
          </w:tcPr>
          <w:p>
            <w:r>
              <w:rPr>
                <w:rFonts w:ascii="Times New Roman" w:hAnsi="Times New Roman"/>
                <w:sz w:val="18"/>
              </w:rPr>
              <w:t>Passed</w:t>
            </w:r>
          </w:p>
        </w:tc>
      </w:tr>
      <w:tr>
        <w:tc>
          <w:tcPr>
            <w:tcW w:type="dxa" w:w="1129"/>
            <w:vAlign w:val="top"/>
            <w:tcBorders>
              <w:top w:val="single" w:sz="6" w:color="000000"/>
              <w:left w:val="single" w:sz="6" w:color="000000"/>
              <w:bottom w:val="single" w:sz="6" w:color="000000"/>
              <w:right w:val="single" w:sz="6" w:color="000000"/>
              <w:insideH w:val="single" w:sz="6" w:color="000000"/>
              <w:insideV w:val="single" w:sz="6" w:color="000000"/>
            </w:tcBorders>
          </w:tcPr>
          <w:p>
            <w:r>
              <w:rPr>
                <w:rFonts w:ascii="Times New Roman" w:hAnsi="Times New Roman"/>
                <w:sz w:val="18"/>
              </w:rPr>
              <w:t>TC-TRT-01</w:t>
            </w:r>
          </w:p>
        </w:tc>
        <w:tc>
          <w:tcPr>
            <w:tcW w:type="dxa" w:w="1129"/>
            <w:vAlign w:val="top"/>
            <w:tcBorders>
              <w:top w:val="single" w:sz="6" w:color="000000"/>
              <w:left w:val="single" w:sz="6" w:color="000000"/>
              <w:bottom w:val="single" w:sz="6" w:color="000000"/>
              <w:right w:val="single" w:sz="6" w:color="000000"/>
              <w:insideH w:val="single" w:sz="6" w:color="000000"/>
              <w:insideV w:val="single" w:sz="6" w:color="000000"/>
            </w:tcBorders>
          </w:tcPr>
          <w:p>
            <w:r>
              <w:rPr>
                <w:rFonts w:ascii="Times New Roman" w:hAnsi="Times New Roman"/>
                <w:sz w:val="18"/>
              </w:rPr>
              <w:t>FR-13</w:t>
            </w:r>
          </w:p>
        </w:tc>
        <w:tc>
          <w:tcPr>
            <w:tcW w:type="dxa" w:w="1129"/>
            <w:vAlign w:val="top"/>
            <w:tcBorders>
              <w:top w:val="single" w:sz="6" w:color="000000"/>
              <w:left w:val="single" w:sz="6" w:color="000000"/>
              <w:bottom w:val="single" w:sz="6" w:color="000000"/>
              <w:right w:val="single" w:sz="6" w:color="000000"/>
              <w:insideH w:val="single" w:sz="6" w:color="000000"/>
              <w:insideV w:val="single" w:sz="6" w:color="000000"/>
            </w:tcBorders>
          </w:tcPr>
          <w:p>
            <w:r>
              <w:rPr>
                <w:rFonts w:ascii="Times New Roman" w:hAnsi="Times New Roman"/>
                <w:sz w:val="18"/>
              </w:rPr>
              <w:t>TreatmentModelTest</w:t>
            </w:r>
          </w:p>
        </w:tc>
        <w:tc>
          <w:tcPr>
            <w:tcW w:type="dxa" w:w="1129"/>
            <w:vAlign w:val="top"/>
            <w:tcBorders>
              <w:top w:val="single" w:sz="6" w:color="000000"/>
              <w:left w:val="single" w:sz="6" w:color="000000"/>
              <w:bottom w:val="single" w:sz="6" w:color="000000"/>
              <w:right w:val="single" w:sz="6" w:color="000000"/>
              <w:insideH w:val="single" w:sz="6" w:color="000000"/>
              <w:insideV w:val="single" w:sz="6" w:color="000000"/>
            </w:tcBorders>
          </w:tcPr>
          <w:p>
            <w:r>
              <w:rPr>
                <w:rFonts w:ascii="Times New Roman" w:hAnsi="Times New Roman"/>
                <w:sz w:val="18"/>
              </w:rPr>
              <w:t>createWithValidTreatmentGeneratesCodeAndSaves</w:t>
            </w:r>
          </w:p>
        </w:tc>
        <w:tc>
          <w:tcPr>
            <w:tcW w:type="dxa" w:w="1129"/>
            <w:vAlign w:val="top"/>
            <w:tcBorders>
              <w:top w:val="single" w:sz="6" w:color="000000"/>
              <w:left w:val="single" w:sz="6" w:color="000000"/>
              <w:bottom w:val="single" w:sz="6" w:color="000000"/>
              <w:right w:val="single" w:sz="6" w:color="000000"/>
              <w:insideH w:val="single" w:sz="6" w:color="000000"/>
              <w:insideV w:val="single" w:sz="6" w:color="000000"/>
            </w:tcBorders>
          </w:tcPr>
          <w:p>
            <w:r>
              <w:rPr>
                <w:rFonts w:ascii="Times New Roman" w:hAnsi="Times New Roman"/>
                <w:sz w:val="18"/>
              </w:rPr>
              <w:t>Valid treatment details are submitted.</w:t>
            </w:r>
          </w:p>
        </w:tc>
        <w:tc>
          <w:tcPr>
            <w:tcW w:type="dxa" w:w="1129"/>
            <w:vAlign w:val="top"/>
            <w:tcBorders>
              <w:top w:val="single" w:sz="6" w:color="000000"/>
              <w:left w:val="single" w:sz="6" w:color="000000"/>
              <w:bottom w:val="single" w:sz="6" w:color="000000"/>
              <w:right w:val="single" w:sz="6" w:color="000000"/>
              <w:insideH w:val="single" w:sz="6" w:color="000000"/>
              <w:insideV w:val="single" w:sz="6" w:color="000000"/>
            </w:tcBorders>
          </w:tcPr>
          <w:p>
            <w:r>
              <w:rPr>
                <w:rFonts w:ascii="Times New Roman" w:hAnsi="Times New Roman"/>
                <w:sz w:val="18"/>
              </w:rPr>
              <w:t>Treatment is saved with generated treatment code.</w:t>
            </w:r>
          </w:p>
        </w:tc>
        <w:tc>
          <w:tcPr>
            <w:tcW w:type="dxa" w:w="1129"/>
            <w:vAlign w:val="top"/>
            <w:tcBorders>
              <w:top w:val="single" w:sz="6" w:color="000000"/>
              <w:left w:val="single" w:sz="6" w:color="000000"/>
              <w:bottom w:val="single" w:sz="6" w:color="000000"/>
              <w:right w:val="single" w:sz="6" w:color="000000"/>
              <w:insideH w:val="single" w:sz="6" w:color="000000"/>
              <w:insideV w:val="single" w:sz="6" w:color="000000"/>
            </w:tcBorders>
          </w:tcPr>
          <w:p>
            <w:r>
              <w:rPr>
                <w:rFonts w:ascii="Times New Roman" w:hAnsi="Times New Roman"/>
                <w:sz w:val="18"/>
              </w:rPr>
              <w:t>Executed successfully in final mvn test run.</w:t>
            </w:r>
          </w:p>
        </w:tc>
        <w:tc>
          <w:tcPr>
            <w:tcW w:type="dxa" w:w="1129"/>
            <w:vAlign w:val="top"/>
            <w:tcBorders>
              <w:top w:val="single" w:sz="6" w:color="000000"/>
              <w:left w:val="single" w:sz="6" w:color="000000"/>
              <w:bottom w:val="single" w:sz="6" w:color="000000"/>
              <w:right w:val="single" w:sz="6" w:color="000000"/>
              <w:insideH w:val="single" w:sz="6" w:color="000000"/>
              <w:insideV w:val="single" w:sz="6" w:color="000000"/>
            </w:tcBorders>
          </w:tcPr>
          <w:p>
            <w:r>
              <w:rPr>
                <w:rFonts w:ascii="Times New Roman" w:hAnsi="Times New Roman"/>
                <w:sz w:val="18"/>
              </w:rPr>
              <w:t>Passed</w:t>
            </w:r>
          </w:p>
        </w:tc>
      </w:tr>
      <w:tr>
        <w:tc>
          <w:tcPr>
            <w:tcW w:type="dxa" w:w="1129"/>
            <w:vAlign w:val="top"/>
            <w:tcBorders>
              <w:top w:val="single" w:sz="6" w:color="000000"/>
              <w:left w:val="single" w:sz="6" w:color="000000"/>
              <w:bottom w:val="single" w:sz="6" w:color="000000"/>
              <w:right w:val="single" w:sz="6" w:color="000000"/>
              <w:insideH w:val="single" w:sz="6" w:color="000000"/>
              <w:insideV w:val="single" w:sz="6" w:color="000000"/>
            </w:tcBorders>
          </w:tcPr>
          <w:p>
            <w:r>
              <w:rPr>
                <w:rFonts w:ascii="Times New Roman" w:hAnsi="Times New Roman"/>
                <w:sz w:val="18"/>
              </w:rPr>
              <w:t>TC-TRT-02</w:t>
            </w:r>
          </w:p>
        </w:tc>
        <w:tc>
          <w:tcPr>
            <w:tcW w:type="dxa" w:w="1129"/>
            <w:vAlign w:val="top"/>
            <w:tcBorders>
              <w:top w:val="single" w:sz="6" w:color="000000"/>
              <w:left w:val="single" w:sz="6" w:color="000000"/>
              <w:bottom w:val="single" w:sz="6" w:color="000000"/>
              <w:right w:val="single" w:sz="6" w:color="000000"/>
              <w:insideH w:val="single" w:sz="6" w:color="000000"/>
              <w:insideV w:val="single" w:sz="6" w:color="000000"/>
            </w:tcBorders>
          </w:tcPr>
          <w:p>
            <w:r>
              <w:rPr>
                <w:rFonts w:ascii="Times New Roman" w:hAnsi="Times New Roman"/>
                <w:sz w:val="18"/>
              </w:rPr>
              <w:t>FR-13</w:t>
            </w:r>
          </w:p>
        </w:tc>
        <w:tc>
          <w:tcPr>
            <w:tcW w:type="dxa" w:w="1129"/>
            <w:vAlign w:val="top"/>
            <w:tcBorders>
              <w:top w:val="single" w:sz="6" w:color="000000"/>
              <w:left w:val="single" w:sz="6" w:color="000000"/>
              <w:bottom w:val="single" w:sz="6" w:color="000000"/>
              <w:right w:val="single" w:sz="6" w:color="000000"/>
              <w:insideH w:val="single" w:sz="6" w:color="000000"/>
              <w:insideV w:val="single" w:sz="6" w:color="000000"/>
            </w:tcBorders>
          </w:tcPr>
          <w:p>
            <w:r>
              <w:rPr>
                <w:rFonts w:ascii="Times New Roman" w:hAnsi="Times New Roman"/>
                <w:sz w:val="18"/>
              </w:rPr>
              <w:t>TreatmentModelTest</w:t>
            </w:r>
          </w:p>
        </w:tc>
        <w:tc>
          <w:tcPr>
            <w:tcW w:type="dxa" w:w="1129"/>
            <w:vAlign w:val="top"/>
            <w:tcBorders>
              <w:top w:val="single" w:sz="6" w:color="000000"/>
              <w:left w:val="single" w:sz="6" w:color="000000"/>
              <w:bottom w:val="single" w:sz="6" w:color="000000"/>
              <w:right w:val="single" w:sz="6" w:color="000000"/>
              <w:insideH w:val="single" w:sz="6" w:color="000000"/>
              <w:insideV w:val="single" w:sz="6" w:color="000000"/>
            </w:tcBorders>
          </w:tcPr>
          <w:p>
            <w:r>
              <w:rPr>
                <w:rFonts w:ascii="Times New Roman" w:hAnsi="Times New Roman"/>
                <w:sz w:val="18"/>
              </w:rPr>
              <w:t>createWithDuplicateTreatmentNameIsRejected</w:t>
            </w:r>
          </w:p>
        </w:tc>
        <w:tc>
          <w:tcPr>
            <w:tcW w:type="dxa" w:w="1129"/>
            <w:vAlign w:val="top"/>
            <w:tcBorders>
              <w:top w:val="single" w:sz="6" w:color="000000"/>
              <w:left w:val="single" w:sz="6" w:color="000000"/>
              <w:bottom w:val="single" w:sz="6" w:color="000000"/>
              <w:right w:val="single" w:sz="6" w:color="000000"/>
              <w:insideH w:val="single" w:sz="6" w:color="000000"/>
              <w:insideV w:val="single" w:sz="6" w:color="000000"/>
            </w:tcBorders>
          </w:tcPr>
          <w:p>
            <w:r>
              <w:rPr>
                <w:rFonts w:ascii="Times New Roman" w:hAnsi="Times New Roman"/>
                <w:sz w:val="18"/>
              </w:rPr>
              <w:t>Duplicate treatment name is submitted.</w:t>
            </w:r>
          </w:p>
        </w:tc>
        <w:tc>
          <w:tcPr>
            <w:tcW w:type="dxa" w:w="1129"/>
            <w:vAlign w:val="top"/>
            <w:tcBorders>
              <w:top w:val="single" w:sz="6" w:color="000000"/>
              <w:left w:val="single" w:sz="6" w:color="000000"/>
              <w:bottom w:val="single" w:sz="6" w:color="000000"/>
              <w:right w:val="single" w:sz="6" w:color="000000"/>
              <w:insideH w:val="single" w:sz="6" w:color="000000"/>
              <w:insideV w:val="single" w:sz="6" w:color="000000"/>
            </w:tcBorders>
          </w:tcPr>
          <w:p>
            <w:r>
              <w:rPr>
                <w:rFonts w:ascii="Times New Roman" w:hAnsi="Times New Roman"/>
                <w:sz w:val="18"/>
              </w:rPr>
              <w:t>Treatment is rejected and not saved.</w:t>
            </w:r>
          </w:p>
        </w:tc>
        <w:tc>
          <w:tcPr>
            <w:tcW w:type="dxa" w:w="1129"/>
            <w:vAlign w:val="top"/>
            <w:tcBorders>
              <w:top w:val="single" w:sz="6" w:color="000000"/>
              <w:left w:val="single" w:sz="6" w:color="000000"/>
              <w:bottom w:val="single" w:sz="6" w:color="000000"/>
              <w:right w:val="single" w:sz="6" w:color="000000"/>
              <w:insideH w:val="single" w:sz="6" w:color="000000"/>
              <w:insideV w:val="single" w:sz="6" w:color="000000"/>
            </w:tcBorders>
          </w:tcPr>
          <w:p>
            <w:r>
              <w:rPr>
                <w:rFonts w:ascii="Times New Roman" w:hAnsi="Times New Roman"/>
                <w:sz w:val="18"/>
              </w:rPr>
              <w:t>Executed successfully in final mvn test run.</w:t>
            </w:r>
          </w:p>
        </w:tc>
        <w:tc>
          <w:tcPr>
            <w:tcW w:type="dxa" w:w="1129"/>
            <w:vAlign w:val="top"/>
            <w:tcBorders>
              <w:top w:val="single" w:sz="6" w:color="000000"/>
              <w:left w:val="single" w:sz="6" w:color="000000"/>
              <w:bottom w:val="single" w:sz="6" w:color="000000"/>
              <w:right w:val="single" w:sz="6" w:color="000000"/>
              <w:insideH w:val="single" w:sz="6" w:color="000000"/>
              <w:insideV w:val="single" w:sz="6" w:color="000000"/>
            </w:tcBorders>
          </w:tcPr>
          <w:p>
            <w:r>
              <w:rPr>
                <w:rFonts w:ascii="Times New Roman" w:hAnsi="Times New Roman"/>
                <w:sz w:val="18"/>
              </w:rPr>
              <w:t>Passed</w:t>
            </w:r>
          </w:p>
        </w:tc>
      </w:tr>
      <w:tr>
        <w:tc>
          <w:tcPr>
            <w:tcW w:type="dxa" w:w="1129"/>
            <w:vAlign w:val="top"/>
            <w:tcBorders>
              <w:top w:val="single" w:sz="6" w:color="000000"/>
              <w:left w:val="single" w:sz="6" w:color="000000"/>
              <w:bottom w:val="single" w:sz="6" w:color="000000"/>
              <w:right w:val="single" w:sz="6" w:color="000000"/>
              <w:insideH w:val="single" w:sz="6" w:color="000000"/>
              <w:insideV w:val="single" w:sz="6" w:color="000000"/>
            </w:tcBorders>
          </w:tcPr>
          <w:p>
            <w:r>
              <w:rPr>
                <w:rFonts w:ascii="Times New Roman" w:hAnsi="Times New Roman"/>
                <w:sz w:val="18"/>
              </w:rPr>
              <w:t>TC-TRT-03</w:t>
            </w:r>
          </w:p>
        </w:tc>
        <w:tc>
          <w:tcPr>
            <w:tcW w:type="dxa" w:w="1129"/>
            <w:vAlign w:val="top"/>
            <w:tcBorders>
              <w:top w:val="single" w:sz="6" w:color="000000"/>
              <w:left w:val="single" w:sz="6" w:color="000000"/>
              <w:bottom w:val="single" w:sz="6" w:color="000000"/>
              <w:right w:val="single" w:sz="6" w:color="000000"/>
              <w:insideH w:val="single" w:sz="6" w:color="000000"/>
              <w:insideV w:val="single" w:sz="6" w:color="000000"/>
            </w:tcBorders>
          </w:tcPr>
          <w:p>
            <w:r>
              <w:rPr>
                <w:rFonts w:ascii="Times New Roman" w:hAnsi="Times New Roman"/>
                <w:sz w:val="18"/>
              </w:rPr>
              <w:t>FR-13</w:t>
            </w:r>
          </w:p>
        </w:tc>
        <w:tc>
          <w:tcPr>
            <w:tcW w:type="dxa" w:w="1129"/>
            <w:vAlign w:val="top"/>
            <w:tcBorders>
              <w:top w:val="single" w:sz="6" w:color="000000"/>
              <w:left w:val="single" w:sz="6" w:color="000000"/>
              <w:bottom w:val="single" w:sz="6" w:color="000000"/>
              <w:right w:val="single" w:sz="6" w:color="000000"/>
              <w:insideH w:val="single" w:sz="6" w:color="000000"/>
              <w:insideV w:val="single" w:sz="6" w:color="000000"/>
            </w:tcBorders>
          </w:tcPr>
          <w:p>
            <w:r>
              <w:rPr>
                <w:rFonts w:ascii="Times New Roman" w:hAnsi="Times New Roman"/>
                <w:sz w:val="18"/>
              </w:rPr>
              <w:t>TreatmentModelTest</w:t>
            </w:r>
          </w:p>
        </w:tc>
        <w:tc>
          <w:tcPr>
            <w:tcW w:type="dxa" w:w="1129"/>
            <w:vAlign w:val="top"/>
            <w:tcBorders>
              <w:top w:val="single" w:sz="6" w:color="000000"/>
              <w:left w:val="single" w:sz="6" w:color="000000"/>
              <w:bottom w:val="single" w:sz="6" w:color="000000"/>
              <w:right w:val="single" w:sz="6" w:color="000000"/>
              <w:insideH w:val="single" w:sz="6" w:color="000000"/>
              <w:insideV w:val="single" w:sz="6" w:color="000000"/>
            </w:tcBorders>
          </w:tcPr>
          <w:p>
            <w:r>
              <w:rPr>
                <w:rFonts w:ascii="Times New Roman" w:hAnsi="Times New Roman"/>
                <w:sz w:val="18"/>
              </w:rPr>
              <w:t>createWithInvalidDurationIsRejected</w:t>
            </w:r>
          </w:p>
        </w:tc>
        <w:tc>
          <w:tcPr>
            <w:tcW w:type="dxa" w:w="1129"/>
            <w:vAlign w:val="top"/>
            <w:tcBorders>
              <w:top w:val="single" w:sz="6" w:color="000000"/>
              <w:left w:val="single" w:sz="6" w:color="000000"/>
              <w:bottom w:val="single" w:sz="6" w:color="000000"/>
              <w:right w:val="single" w:sz="6" w:color="000000"/>
              <w:insideH w:val="single" w:sz="6" w:color="000000"/>
              <w:insideV w:val="single" w:sz="6" w:color="000000"/>
            </w:tcBorders>
          </w:tcPr>
          <w:p>
            <w:r>
              <w:rPr>
                <w:rFonts w:ascii="Times New Roman" w:hAnsi="Times New Roman"/>
                <w:sz w:val="18"/>
              </w:rPr>
              <w:t>Treatment duration is zero.</w:t>
            </w:r>
          </w:p>
        </w:tc>
        <w:tc>
          <w:tcPr>
            <w:tcW w:type="dxa" w:w="1129"/>
            <w:vAlign w:val="top"/>
            <w:tcBorders>
              <w:top w:val="single" w:sz="6" w:color="000000"/>
              <w:left w:val="single" w:sz="6" w:color="000000"/>
              <w:bottom w:val="single" w:sz="6" w:color="000000"/>
              <w:right w:val="single" w:sz="6" w:color="000000"/>
              <w:insideH w:val="single" w:sz="6" w:color="000000"/>
              <w:insideV w:val="single" w:sz="6" w:color="000000"/>
            </w:tcBorders>
          </w:tcPr>
          <w:p>
            <w:r>
              <w:rPr>
                <w:rFonts w:ascii="Times New Roman" w:hAnsi="Times New Roman"/>
                <w:sz w:val="18"/>
              </w:rPr>
              <w:t>IllegalArgumentException is thrown.</w:t>
            </w:r>
          </w:p>
        </w:tc>
        <w:tc>
          <w:tcPr>
            <w:tcW w:type="dxa" w:w="1129"/>
            <w:vAlign w:val="top"/>
            <w:tcBorders>
              <w:top w:val="single" w:sz="6" w:color="000000"/>
              <w:left w:val="single" w:sz="6" w:color="000000"/>
              <w:bottom w:val="single" w:sz="6" w:color="000000"/>
              <w:right w:val="single" w:sz="6" w:color="000000"/>
              <w:insideH w:val="single" w:sz="6" w:color="000000"/>
              <w:insideV w:val="single" w:sz="6" w:color="000000"/>
            </w:tcBorders>
          </w:tcPr>
          <w:p>
            <w:r>
              <w:rPr>
                <w:rFonts w:ascii="Times New Roman" w:hAnsi="Times New Roman"/>
                <w:sz w:val="18"/>
              </w:rPr>
              <w:t>Executed successfully in final mvn test run.</w:t>
            </w:r>
          </w:p>
        </w:tc>
        <w:tc>
          <w:tcPr>
            <w:tcW w:type="dxa" w:w="1129"/>
            <w:vAlign w:val="top"/>
            <w:tcBorders>
              <w:top w:val="single" w:sz="6" w:color="000000"/>
              <w:left w:val="single" w:sz="6" w:color="000000"/>
              <w:bottom w:val="single" w:sz="6" w:color="000000"/>
              <w:right w:val="single" w:sz="6" w:color="000000"/>
              <w:insideH w:val="single" w:sz="6" w:color="000000"/>
              <w:insideV w:val="single" w:sz="6" w:color="000000"/>
            </w:tcBorders>
          </w:tcPr>
          <w:p>
            <w:r>
              <w:rPr>
                <w:rFonts w:ascii="Times New Roman" w:hAnsi="Times New Roman"/>
                <w:sz w:val="18"/>
              </w:rPr>
              <w:t>Passed</w:t>
            </w:r>
          </w:p>
        </w:tc>
      </w:tr>
      <w:tr>
        <w:tc>
          <w:tcPr>
            <w:tcW w:type="dxa" w:w="1129"/>
            <w:vAlign w:val="top"/>
            <w:tcBorders>
              <w:top w:val="single" w:sz="6" w:color="000000"/>
              <w:left w:val="single" w:sz="6" w:color="000000"/>
              <w:bottom w:val="single" w:sz="6" w:color="000000"/>
              <w:right w:val="single" w:sz="6" w:color="000000"/>
              <w:insideH w:val="single" w:sz="6" w:color="000000"/>
              <w:insideV w:val="single" w:sz="6" w:color="000000"/>
            </w:tcBorders>
          </w:tcPr>
          <w:p>
            <w:r>
              <w:rPr>
                <w:rFonts w:ascii="Times New Roman" w:hAnsi="Times New Roman"/>
                <w:sz w:val="18"/>
              </w:rPr>
              <w:t>TC-TRT-04</w:t>
            </w:r>
          </w:p>
        </w:tc>
        <w:tc>
          <w:tcPr>
            <w:tcW w:type="dxa" w:w="1129"/>
            <w:vAlign w:val="top"/>
            <w:tcBorders>
              <w:top w:val="single" w:sz="6" w:color="000000"/>
              <w:left w:val="single" w:sz="6" w:color="000000"/>
              <w:bottom w:val="single" w:sz="6" w:color="000000"/>
              <w:right w:val="single" w:sz="6" w:color="000000"/>
              <w:insideH w:val="single" w:sz="6" w:color="000000"/>
              <w:insideV w:val="single" w:sz="6" w:color="000000"/>
            </w:tcBorders>
          </w:tcPr>
          <w:p>
            <w:r>
              <w:rPr>
                <w:rFonts w:ascii="Times New Roman" w:hAnsi="Times New Roman"/>
                <w:sz w:val="18"/>
              </w:rPr>
              <w:t>FR-21</w:t>
            </w:r>
          </w:p>
        </w:tc>
        <w:tc>
          <w:tcPr>
            <w:tcW w:type="dxa" w:w="1129"/>
            <w:vAlign w:val="top"/>
            <w:tcBorders>
              <w:top w:val="single" w:sz="6" w:color="000000"/>
              <w:left w:val="single" w:sz="6" w:color="000000"/>
              <w:bottom w:val="single" w:sz="6" w:color="000000"/>
              <w:right w:val="single" w:sz="6" w:color="000000"/>
              <w:insideH w:val="single" w:sz="6" w:color="000000"/>
              <w:insideV w:val="single" w:sz="6" w:color="000000"/>
            </w:tcBorders>
          </w:tcPr>
          <w:p>
            <w:r>
              <w:rPr>
                <w:rFonts w:ascii="Times New Roman" w:hAnsi="Times New Roman"/>
                <w:sz w:val="18"/>
              </w:rPr>
              <w:t>TreatmentModelTest</w:t>
            </w:r>
          </w:p>
        </w:tc>
        <w:tc>
          <w:tcPr>
            <w:tcW w:type="dxa" w:w="1129"/>
            <w:vAlign w:val="top"/>
            <w:tcBorders>
              <w:top w:val="single" w:sz="6" w:color="000000"/>
              <w:left w:val="single" w:sz="6" w:color="000000"/>
              <w:bottom w:val="single" w:sz="6" w:color="000000"/>
              <w:right w:val="single" w:sz="6" w:color="000000"/>
              <w:insideH w:val="single" w:sz="6" w:color="000000"/>
              <w:insideV w:val="single" w:sz="6" w:color="000000"/>
            </w:tcBorders>
          </w:tcPr>
          <w:p>
            <w:r>
              <w:rPr>
                <w:rFonts w:ascii="Times New Roman" w:hAnsi="Times New Roman"/>
                <w:sz w:val="18"/>
              </w:rPr>
              <w:t>saveTreatmentRecordForIncompleteAppointmentIsRejected</w:t>
            </w:r>
          </w:p>
        </w:tc>
        <w:tc>
          <w:tcPr>
            <w:tcW w:type="dxa" w:w="1129"/>
            <w:vAlign w:val="top"/>
            <w:tcBorders>
              <w:top w:val="single" w:sz="6" w:color="000000"/>
              <w:left w:val="single" w:sz="6" w:color="000000"/>
              <w:bottom w:val="single" w:sz="6" w:color="000000"/>
              <w:right w:val="single" w:sz="6" w:color="000000"/>
              <w:insideH w:val="single" w:sz="6" w:color="000000"/>
              <w:insideV w:val="single" w:sz="6" w:color="000000"/>
            </w:tcBorders>
          </w:tcPr>
          <w:p>
            <w:r>
              <w:rPr>
                <w:rFonts w:ascii="Times New Roman" w:hAnsi="Times New Roman"/>
                <w:sz w:val="18"/>
              </w:rPr>
              <w:t>Treatment record is submitted for a scheduled appointment.</w:t>
            </w:r>
          </w:p>
        </w:tc>
        <w:tc>
          <w:tcPr>
            <w:tcW w:type="dxa" w:w="1129"/>
            <w:vAlign w:val="top"/>
            <w:tcBorders>
              <w:top w:val="single" w:sz="6" w:color="000000"/>
              <w:left w:val="single" w:sz="6" w:color="000000"/>
              <w:bottom w:val="single" w:sz="6" w:color="000000"/>
              <w:right w:val="single" w:sz="6" w:color="000000"/>
              <w:insideH w:val="single" w:sz="6" w:color="000000"/>
              <w:insideV w:val="single" w:sz="6" w:color="000000"/>
            </w:tcBorders>
          </w:tcPr>
          <w:p>
            <w:r>
              <w:rPr>
                <w:rFonts w:ascii="Times New Roman" w:hAnsi="Times New Roman"/>
                <w:sz w:val="18"/>
              </w:rPr>
              <w:t>IllegalArgumentException is thrown.</w:t>
            </w:r>
          </w:p>
        </w:tc>
        <w:tc>
          <w:tcPr>
            <w:tcW w:type="dxa" w:w="1129"/>
            <w:vAlign w:val="top"/>
            <w:tcBorders>
              <w:top w:val="single" w:sz="6" w:color="000000"/>
              <w:left w:val="single" w:sz="6" w:color="000000"/>
              <w:bottom w:val="single" w:sz="6" w:color="000000"/>
              <w:right w:val="single" w:sz="6" w:color="000000"/>
              <w:insideH w:val="single" w:sz="6" w:color="000000"/>
              <w:insideV w:val="single" w:sz="6" w:color="000000"/>
            </w:tcBorders>
          </w:tcPr>
          <w:p>
            <w:r>
              <w:rPr>
                <w:rFonts w:ascii="Times New Roman" w:hAnsi="Times New Roman"/>
                <w:sz w:val="18"/>
              </w:rPr>
              <w:t>Executed successfully in final mvn test run.</w:t>
            </w:r>
          </w:p>
        </w:tc>
        <w:tc>
          <w:tcPr>
            <w:tcW w:type="dxa" w:w="1129"/>
            <w:vAlign w:val="top"/>
            <w:tcBorders>
              <w:top w:val="single" w:sz="6" w:color="000000"/>
              <w:left w:val="single" w:sz="6" w:color="000000"/>
              <w:bottom w:val="single" w:sz="6" w:color="000000"/>
              <w:right w:val="single" w:sz="6" w:color="000000"/>
              <w:insideH w:val="single" w:sz="6" w:color="000000"/>
              <w:insideV w:val="single" w:sz="6" w:color="000000"/>
            </w:tcBorders>
          </w:tcPr>
          <w:p>
            <w:r>
              <w:rPr>
                <w:rFonts w:ascii="Times New Roman" w:hAnsi="Times New Roman"/>
                <w:sz w:val="18"/>
              </w:rPr>
              <w:t>Passed</w:t>
            </w:r>
          </w:p>
        </w:tc>
      </w:tr>
      <w:tr>
        <w:tc>
          <w:tcPr>
            <w:tcW w:type="dxa" w:w="1129"/>
            <w:vAlign w:val="top"/>
            <w:tcBorders>
              <w:top w:val="single" w:sz="6" w:color="000000"/>
              <w:left w:val="single" w:sz="6" w:color="000000"/>
              <w:bottom w:val="single" w:sz="6" w:color="000000"/>
              <w:right w:val="single" w:sz="6" w:color="000000"/>
              <w:insideH w:val="single" w:sz="6" w:color="000000"/>
              <w:insideV w:val="single" w:sz="6" w:color="000000"/>
            </w:tcBorders>
          </w:tcPr>
          <w:p>
            <w:r>
              <w:rPr>
                <w:rFonts w:ascii="Times New Roman" w:hAnsi="Times New Roman"/>
                <w:sz w:val="18"/>
              </w:rPr>
              <w:t>TC-TRT-05</w:t>
            </w:r>
          </w:p>
        </w:tc>
        <w:tc>
          <w:tcPr>
            <w:tcW w:type="dxa" w:w="1129"/>
            <w:vAlign w:val="top"/>
            <w:tcBorders>
              <w:top w:val="single" w:sz="6" w:color="000000"/>
              <w:left w:val="single" w:sz="6" w:color="000000"/>
              <w:bottom w:val="single" w:sz="6" w:color="000000"/>
              <w:right w:val="single" w:sz="6" w:color="000000"/>
              <w:insideH w:val="single" w:sz="6" w:color="000000"/>
              <w:insideV w:val="single" w:sz="6" w:color="000000"/>
            </w:tcBorders>
          </w:tcPr>
          <w:p>
            <w:r>
              <w:rPr>
                <w:rFonts w:ascii="Times New Roman" w:hAnsi="Times New Roman"/>
                <w:sz w:val="18"/>
              </w:rPr>
              <w:t>FR-21</w:t>
            </w:r>
          </w:p>
        </w:tc>
        <w:tc>
          <w:tcPr>
            <w:tcW w:type="dxa" w:w="1129"/>
            <w:vAlign w:val="top"/>
            <w:tcBorders>
              <w:top w:val="single" w:sz="6" w:color="000000"/>
              <w:left w:val="single" w:sz="6" w:color="000000"/>
              <w:bottom w:val="single" w:sz="6" w:color="000000"/>
              <w:right w:val="single" w:sz="6" w:color="000000"/>
              <w:insideH w:val="single" w:sz="6" w:color="000000"/>
              <w:insideV w:val="single" w:sz="6" w:color="000000"/>
            </w:tcBorders>
          </w:tcPr>
          <w:p>
            <w:r>
              <w:rPr>
                <w:rFonts w:ascii="Times New Roman" w:hAnsi="Times New Roman"/>
                <w:sz w:val="18"/>
              </w:rPr>
              <w:t>TreatmentModelTest</w:t>
            </w:r>
          </w:p>
        </w:tc>
        <w:tc>
          <w:tcPr>
            <w:tcW w:type="dxa" w:w="1129"/>
            <w:vAlign w:val="top"/>
            <w:tcBorders>
              <w:top w:val="single" w:sz="6" w:color="000000"/>
              <w:left w:val="single" w:sz="6" w:color="000000"/>
              <w:bottom w:val="single" w:sz="6" w:color="000000"/>
              <w:right w:val="single" w:sz="6" w:color="000000"/>
              <w:insideH w:val="single" w:sz="6" w:color="000000"/>
              <w:insideV w:val="single" w:sz="6" w:color="000000"/>
            </w:tcBorders>
          </w:tcPr>
          <w:p>
            <w:r>
              <w:rPr>
                <w:rFonts w:ascii="Times New Roman" w:hAnsi="Times New Roman"/>
                <w:sz w:val="18"/>
              </w:rPr>
              <w:t>saveTreatmentRecordForCompletedAppointmentPersistsOnce</w:t>
            </w:r>
          </w:p>
        </w:tc>
        <w:tc>
          <w:tcPr>
            <w:tcW w:type="dxa" w:w="1129"/>
            <w:vAlign w:val="top"/>
            <w:tcBorders>
              <w:top w:val="single" w:sz="6" w:color="000000"/>
              <w:left w:val="single" w:sz="6" w:color="000000"/>
              <w:bottom w:val="single" w:sz="6" w:color="000000"/>
              <w:right w:val="single" w:sz="6" w:color="000000"/>
              <w:insideH w:val="single" w:sz="6" w:color="000000"/>
              <w:insideV w:val="single" w:sz="6" w:color="000000"/>
            </w:tcBorders>
          </w:tcPr>
          <w:p>
            <w:r>
              <w:rPr>
                <w:rFonts w:ascii="Times New Roman" w:hAnsi="Times New Roman"/>
                <w:sz w:val="18"/>
              </w:rPr>
              <w:t>Treatment record is submitted for a completed appointment with no existing record.</w:t>
            </w:r>
          </w:p>
        </w:tc>
        <w:tc>
          <w:tcPr>
            <w:tcW w:type="dxa" w:w="1129"/>
            <w:vAlign w:val="top"/>
            <w:tcBorders>
              <w:top w:val="single" w:sz="6" w:color="000000"/>
              <w:left w:val="single" w:sz="6" w:color="000000"/>
              <w:bottom w:val="single" w:sz="6" w:color="000000"/>
              <w:right w:val="single" w:sz="6" w:color="000000"/>
              <w:insideH w:val="single" w:sz="6" w:color="000000"/>
              <w:insideV w:val="single" w:sz="6" w:color="000000"/>
            </w:tcBorders>
          </w:tcPr>
          <w:p>
            <w:r>
              <w:rPr>
                <w:rFonts w:ascii="Times New Roman" w:hAnsi="Times New Roman"/>
                <w:sz w:val="18"/>
              </w:rPr>
              <w:t>Treatment record is saved.</w:t>
            </w:r>
          </w:p>
        </w:tc>
        <w:tc>
          <w:tcPr>
            <w:tcW w:type="dxa" w:w="1129"/>
            <w:vAlign w:val="top"/>
            <w:tcBorders>
              <w:top w:val="single" w:sz="6" w:color="000000"/>
              <w:left w:val="single" w:sz="6" w:color="000000"/>
              <w:bottom w:val="single" w:sz="6" w:color="000000"/>
              <w:right w:val="single" w:sz="6" w:color="000000"/>
              <w:insideH w:val="single" w:sz="6" w:color="000000"/>
              <w:insideV w:val="single" w:sz="6" w:color="000000"/>
            </w:tcBorders>
          </w:tcPr>
          <w:p>
            <w:r>
              <w:rPr>
                <w:rFonts w:ascii="Times New Roman" w:hAnsi="Times New Roman"/>
                <w:sz w:val="18"/>
              </w:rPr>
              <w:t>Executed successfully in final mvn test run.</w:t>
            </w:r>
          </w:p>
        </w:tc>
        <w:tc>
          <w:tcPr>
            <w:tcW w:type="dxa" w:w="1129"/>
            <w:vAlign w:val="top"/>
            <w:tcBorders>
              <w:top w:val="single" w:sz="6" w:color="000000"/>
              <w:left w:val="single" w:sz="6" w:color="000000"/>
              <w:bottom w:val="single" w:sz="6" w:color="000000"/>
              <w:right w:val="single" w:sz="6" w:color="000000"/>
              <w:insideH w:val="single" w:sz="6" w:color="000000"/>
              <w:insideV w:val="single" w:sz="6" w:color="000000"/>
            </w:tcBorders>
          </w:tcPr>
          <w:p>
            <w:r>
              <w:rPr>
                <w:rFonts w:ascii="Times New Roman" w:hAnsi="Times New Roman"/>
                <w:sz w:val="18"/>
              </w:rPr>
              <w:t>Passed</w:t>
            </w:r>
          </w:p>
        </w:tc>
      </w:tr>
      <w:tr>
        <w:tc>
          <w:tcPr>
            <w:tcW w:type="dxa" w:w="1129"/>
            <w:vAlign w:val="top"/>
            <w:tcBorders>
              <w:top w:val="single" w:sz="6" w:color="000000"/>
              <w:left w:val="single" w:sz="6" w:color="000000"/>
              <w:bottom w:val="single" w:sz="6" w:color="000000"/>
              <w:right w:val="single" w:sz="6" w:color="000000"/>
              <w:insideH w:val="single" w:sz="6" w:color="000000"/>
              <w:insideV w:val="single" w:sz="6" w:color="000000"/>
            </w:tcBorders>
          </w:tcPr>
          <w:p>
            <w:r>
              <w:rPr>
                <w:rFonts w:ascii="Times New Roman" w:hAnsi="Times New Roman"/>
                <w:sz w:val="18"/>
              </w:rPr>
              <w:t>TC-TRT-06</w:t>
            </w:r>
          </w:p>
        </w:tc>
        <w:tc>
          <w:tcPr>
            <w:tcW w:type="dxa" w:w="1129"/>
            <w:vAlign w:val="top"/>
            <w:tcBorders>
              <w:top w:val="single" w:sz="6" w:color="000000"/>
              <w:left w:val="single" w:sz="6" w:color="000000"/>
              <w:bottom w:val="single" w:sz="6" w:color="000000"/>
              <w:right w:val="single" w:sz="6" w:color="000000"/>
              <w:insideH w:val="single" w:sz="6" w:color="000000"/>
              <w:insideV w:val="single" w:sz="6" w:color="000000"/>
            </w:tcBorders>
          </w:tcPr>
          <w:p>
            <w:r>
              <w:rPr>
                <w:rFonts w:ascii="Times New Roman" w:hAnsi="Times New Roman"/>
                <w:sz w:val="18"/>
              </w:rPr>
              <w:t>FR-15</w:t>
            </w:r>
          </w:p>
        </w:tc>
        <w:tc>
          <w:tcPr>
            <w:tcW w:type="dxa" w:w="1129"/>
            <w:vAlign w:val="top"/>
            <w:tcBorders>
              <w:top w:val="single" w:sz="6" w:color="000000"/>
              <w:left w:val="single" w:sz="6" w:color="000000"/>
              <w:bottom w:val="single" w:sz="6" w:color="000000"/>
              <w:right w:val="single" w:sz="6" w:color="000000"/>
              <w:insideH w:val="single" w:sz="6" w:color="000000"/>
              <w:insideV w:val="single" w:sz="6" w:color="000000"/>
            </w:tcBorders>
          </w:tcPr>
          <w:p>
            <w:r>
              <w:rPr>
                <w:rFonts w:ascii="Times New Roman" w:hAnsi="Times New Roman"/>
                <w:sz w:val="18"/>
              </w:rPr>
              <w:t>TreatmentModelTest</w:t>
            </w:r>
          </w:p>
        </w:tc>
        <w:tc>
          <w:tcPr>
            <w:tcW w:type="dxa" w:w="1129"/>
            <w:vAlign w:val="top"/>
            <w:tcBorders>
              <w:top w:val="single" w:sz="6" w:color="000000"/>
              <w:left w:val="single" w:sz="6" w:color="000000"/>
              <w:bottom w:val="single" w:sz="6" w:color="000000"/>
              <w:right w:val="single" w:sz="6" w:color="000000"/>
              <w:insideH w:val="single" w:sz="6" w:color="000000"/>
              <w:insideV w:val="single" w:sz="6" w:color="000000"/>
            </w:tcBorders>
          </w:tcPr>
          <w:p>
            <w:r>
              <w:rPr>
                <w:rFonts w:ascii="Times New Roman" w:hAnsi="Times New Roman"/>
                <w:sz w:val="18"/>
              </w:rPr>
              <w:t>deleteUsedTreatmentReportsDeactivateMessage</w:t>
            </w:r>
          </w:p>
        </w:tc>
        <w:tc>
          <w:tcPr>
            <w:tcW w:type="dxa" w:w="1129"/>
            <w:vAlign w:val="top"/>
            <w:tcBorders>
              <w:top w:val="single" w:sz="6" w:color="000000"/>
              <w:left w:val="single" w:sz="6" w:color="000000"/>
              <w:bottom w:val="single" w:sz="6" w:color="000000"/>
              <w:right w:val="single" w:sz="6" w:color="000000"/>
              <w:insideH w:val="single" w:sz="6" w:color="000000"/>
              <w:insideV w:val="single" w:sz="6" w:color="000000"/>
            </w:tcBorders>
          </w:tcPr>
          <w:p>
            <w:r>
              <w:rPr>
                <w:rFonts w:ascii="Times New Roman" w:hAnsi="Times New Roman"/>
                <w:sz w:val="18"/>
              </w:rPr>
              <w:t>A used treatment is deleted and the DAO reports a foreign-key constraint.</w:t>
            </w:r>
          </w:p>
        </w:tc>
        <w:tc>
          <w:tcPr>
            <w:tcW w:type="dxa" w:w="1129"/>
            <w:vAlign w:val="top"/>
            <w:tcBorders>
              <w:top w:val="single" w:sz="6" w:color="000000"/>
              <w:left w:val="single" w:sz="6" w:color="000000"/>
              <w:bottom w:val="single" w:sz="6" w:color="000000"/>
              <w:right w:val="single" w:sz="6" w:color="000000"/>
              <w:insideH w:val="single" w:sz="6" w:color="000000"/>
              <w:insideV w:val="single" w:sz="6" w:color="000000"/>
            </w:tcBorders>
          </w:tcPr>
          <w:p>
            <w:r>
              <w:rPr>
                <w:rFonts w:ascii="Times New Roman" w:hAnsi="Times New Roman"/>
                <w:sz w:val="18"/>
              </w:rPr>
              <w:t>IllegalStateException advises deactivation instead of deletion.</w:t>
            </w:r>
          </w:p>
        </w:tc>
        <w:tc>
          <w:tcPr>
            <w:tcW w:type="dxa" w:w="1129"/>
            <w:vAlign w:val="top"/>
            <w:tcBorders>
              <w:top w:val="single" w:sz="6" w:color="000000"/>
              <w:left w:val="single" w:sz="6" w:color="000000"/>
              <w:bottom w:val="single" w:sz="6" w:color="000000"/>
              <w:right w:val="single" w:sz="6" w:color="000000"/>
              <w:insideH w:val="single" w:sz="6" w:color="000000"/>
              <w:insideV w:val="single" w:sz="6" w:color="000000"/>
            </w:tcBorders>
          </w:tcPr>
          <w:p>
            <w:r>
              <w:rPr>
                <w:rFonts w:ascii="Times New Roman" w:hAnsi="Times New Roman"/>
                <w:sz w:val="18"/>
              </w:rPr>
              <w:t>Executed successfully in final mvn test run.</w:t>
            </w:r>
          </w:p>
        </w:tc>
        <w:tc>
          <w:tcPr>
            <w:tcW w:type="dxa" w:w="1129"/>
            <w:vAlign w:val="top"/>
            <w:tcBorders>
              <w:top w:val="single" w:sz="6" w:color="000000"/>
              <w:left w:val="single" w:sz="6" w:color="000000"/>
              <w:bottom w:val="single" w:sz="6" w:color="000000"/>
              <w:right w:val="single" w:sz="6" w:color="000000"/>
              <w:insideH w:val="single" w:sz="6" w:color="000000"/>
              <w:insideV w:val="single" w:sz="6" w:color="000000"/>
            </w:tcBorders>
          </w:tcPr>
          <w:p>
            <w:r>
              <w:rPr>
                <w:rFonts w:ascii="Times New Roman" w:hAnsi="Times New Roman"/>
                <w:sz w:val="18"/>
              </w:rPr>
              <w:t>Passed</w:t>
            </w:r>
          </w:p>
        </w:tc>
      </w:tr>
      <w:tr>
        <w:tc>
          <w:tcPr>
            <w:tcW w:type="dxa" w:w="1129"/>
            <w:vAlign w:val="top"/>
            <w:tcBorders>
              <w:top w:val="single" w:sz="6" w:color="000000"/>
              <w:left w:val="single" w:sz="6" w:color="000000"/>
              <w:bottom w:val="single" w:sz="6" w:color="000000"/>
              <w:right w:val="single" w:sz="6" w:color="000000"/>
              <w:insideH w:val="single" w:sz="6" w:color="000000"/>
              <w:insideV w:val="single" w:sz="6" w:color="000000"/>
            </w:tcBorders>
          </w:tcPr>
          <w:p>
            <w:r>
              <w:rPr>
                <w:rFonts w:ascii="Times New Roman" w:hAnsi="Times New Roman"/>
                <w:sz w:val="18"/>
              </w:rPr>
              <w:t>TC-BIL-01</w:t>
            </w:r>
          </w:p>
        </w:tc>
        <w:tc>
          <w:tcPr>
            <w:tcW w:type="dxa" w:w="1129"/>
            <w:vAlign w:val="top"/>
            <w:tcBorders>
              <w:top w:val="single" w:sz="6" w:color="000000"/>
              <w:left w:val="single" w:sz="6" w:color="000000"/>
              <w:bottom w:val="single" w:sz="6" w:color="000000"/>
              <w:right w:val="single" w:sz="6" w:color="000000"/>
              <w:insideH w:val="single" w:sz="6" w:color="000000"/>
              <w:insideV w:val="single" w:sz="6" w:color="000000"/>
            </w:tcBorders>
          </w:tcPr>
          <w:p>
            <w:r>
              <w:rPr>
                <w:rFonts w:ascii="Times New Roman" w:hAnsi="Times New Roman"/>
                <w:sz w:val="18"/>
              </w:rPr>
              <w:t>FR-22</w:t>
            </w:r>
          </w:p>
        </w:tc>
        <w:tc>
          <w:tcPr>
            <w:tcW w:type="dxa" w:w="1129"/>
            <w:vAlign w:val="top"/>
            <w:tcBorders>
              <w:top w:val="single" w:sz="6" w:color="000000"/>
              <w:left w:val="single" w:sz="6" w:color="000000"/>
              <w:bottom w:val="single" w:sz="6" w:color="000000"/>
              <w:right w:val="single" w:sz="6" w:color="000000"/>
              <w:insideH w:val="single" w:sz="6" w:color="000000"/>
              <w:insideV w:val="single" w:sz="6" w:color="000000"/>
            </w:tcBorders>
          </w:tcPr>
          <w:p>
            <w:r>
              <w:rPr>
                <w:rFonts w:ascii="Times New Roman" w:hAnsi="Times New Roman"/>
                <w:sz w:val="18"/>
              </w:rPr>
              <w:t>BillingModelTest</w:t>
            </w:r>
          </w:p>
        </w:tc>
        <w:tc>
          <w:tcPr>
            <w:tcW w:type="dxa" w:w="1129"/>
            <w:vAlign w:val="top"/>
            <w:tcBorders>
              <w:top w:val="single" w:sz="6" w:color="000000"/>
              <w:left w:val="single" w:sz="6" w:color="000000"/>
              <w:bottom w:val="single" w:sz="6" w:color="000000"/>
              <w:right w:val="single" w:sz="6" w:color="000000"/>
              <w:insideH w:val="single" w:sz="6" w:color="000000"/>
              <w:insideV w:val="single" w:sz="6" w:color="000000"/>
            </w:tcBorders>
          </w:tcPr>
          <w:p>
            <w:r>
              <w:rPr>
                <w:rFonts w:ascii="Times New Roman" w:hAnsi="Times New Roman"/>
                <w:sz w:val="18"/>
              </w:rPr>
              <w:t>generateInvoiceForCompletedAppointmentCalculatesTotalsAndSaves</w:t>
            </w:r>
          </w:p>
        </w:tc>
        <w:tc>
          <w:tcPr>
            <w:tcW w:type="dxa" w:w="1129"/>
            <w:vAlign w:val="top"/>
            <w:tcBorders>
              <w:top w:val="single" w:sz="6" w:color="000000"/>
              <w:left w:val="single" w:sz="6" w:color="000000"/>
              <w:bottom w:val="single" w:sz="6" w:color="000000"/>
              <w:right w:val="single" w:sz="6" w:color="000000"/>
              <w:insideH w:val="single" w:sz="6" w:color="000000"/>
              <w:insideV w:val="single" w:sz="6" w:color="000000"/>
            </w:tcBorders>
          </w:tcPr>
          <w:p>
            <w:r>
              <w:rPr>
                <w:rFonts w:ascii="Times New Roman" w:hAnsi="Times New Roman"/>
                <w:sz w:val="18"/>
              </w:rPr>
              <w:t>Completed appointment with treatment record is invoiced.</w:t>
            </w:r>
          </w:p>
        </w:tc>
        <w:tc>
          <w:tcPr>
            <w:tcW w:type="dxa" w:w="1129"/>
            <w:vAlign w:val="top"/>
            <w:tcBorders>
              <w:top w:val="single" w:sz="6" w:color="000000"/>
              <w:left w:val="single" w:sz="6" w:color="000000"/>
              <w:bottom w:val="single" w:sz="6" w:color="000000"/>
              <w:right w:val="single" w:sz="6" w:color="000000"/>
              <w:insideH w:val="single" w:sz="6" w:color="000000"/>
              <w:insideV w:val="single" w:sz="6" w:color="000000"/>
            </w:tcBorders>
          </w:tcPr>
          <w:p>
            <w:r>
              <w:rPr>
                <w:rFonts w:ascii="Times New Roman" w:hAnsi="Times New Roman"/>
                <w:sz w:val="18"/>
              </w:rPr>
              <w:t>Invoice totals are calculated and invoice is saved.</w:t>
            </w:r>
          </w:p>
        </w:tc>
        <w:tc>
          <w:tcPr>
            <w:tcW w:type="dxa" w:w="1129"/>
            <w:vAlign w:val="top"/>
            <w:tcBorders>
              <w:top w:val="single" w:sz="6" w:color="000000"/>
              <w:left w:val="single" w:sz="6" w:color="000000"/>
              <w:bottom w:val="single" w:sz="6" w:color="000000"/>
              <w:right w:val="single" w:sz="6" w:color="000000"/>
              <w:insideH w:val="single" w:sz="6" w:color="000000"/>
              <w:insideV w:val="single" w:sz="6" w:color="000000"/>
            </w:tcBorders>
          </w:tcPr>
          <w:p>
            <w:r>
              <w:rPr>
                <w:rFonts w:ascii="Times New Roman" w:hAnsi="Times New Roman"/>
                <w:sz w:val="18"/>
              </w:rPr>
              <w:t>Executed successfully in final mvn test run.</w:t>
            </w:r>
          </w:p>
        </w:tc>
        <w:tc>
          <w:tcPr>
            <w:tcW w:type="dxa" w:w="1129"/>
            <w:vAlign w:val="top"/>
            <w:tcBorders>
              <w:top w:val="single" w:sz="6" w:color="000000"/>
              <w:left w:val="single" w:sz="6" w:color="000000"/>
              <w:bottom w:val="single" w:sz="6" w:color="000000"/>
              <w:right w:val="single" w:sz="6" w:color="000000"/>
              <w:insideH w:val="single" w:sz="6" w:color="000000"/>
              <w:insideV w:val="single" w:sz="6" w:color="000000"/>
            </w:tcBorders>
          </w:tcPr>
          <w:p>
            <w:r>
              <w:rPr>
                <w:rFonts w:ascii="Times New Roman" w:hAnsi="Times New Roman"/>
                <w:sz w:val="18"/>
              </w:rPr>
              <w:t>Passed</w:t>
            </w:r>
          </w:p>
        </w:tc>
      </w:tr>
      <w:tr>
        <w:tc>
          <w:tcPr>
            <w:tcW w:type="dxa" w:w="1129"/>
            <w:vAlign w:val="top"/>
            <w:tcBorders>
              <w:top w:val="single" w:sz="6" w:color="000000"/>
              <w:left w:val="single" w:sz="6" w:color="000000"/>
              <w:bottom w:val="single" w:sz="6" w:color="000000"/>
              <w:right w:val="single" w:sz="6" w:color="000000"/>
              <w:insideH w:val="single" w:sz="6" w:color="000000"/>
              <w:insideV w:val="single" w:sz="6" w:color="000000"/>
            </w:tcBorders>
          </w:tcPr>
          <w:p>
            <w:r>
              <w:rPr>
                <w:rFonts w:ascii="Times New Roman" w:hAnsi="Times New Roman"/>
                <w:sz w:val="18"/>
              </w:rPr>
              <w:t>TC-BIL-02</w:t>
            </w:r>
          </w:p>
        </w:tc>
        <w:tc>
          <w:tcPr>
            <w:tcW w:type="dxa" w:w="1129"/>
            <w:vAlign w:val="top"/>
            <w:tcBorders>
              <w:top w:val="single" w:sz="6" w:color="000000"/>
              <w:left w:val="single" w:sz="6" w:color="000000"/>
              <w:bottom w:val="single" w:sz="6" w:color="000000"/>
              <w:right w:val="single" w:sz="6" w:color="000000"/>
              <w:insideH w:val="single" w:sz="6" w:color="000000"/>
              <w:insideV w:val="single" w:sz="6" w:color="000000"/>
            </w:tcBorders>
          </w:tcPr>
          <w:p>
            <w:r>
              <w:rPr>
                <w:rFonts w:ascii="Times New Roman" w:hAnsi="Times New Roman"/>
                <w:sz w:val="18"/>
              </w:rPr>
              <w:t>FR-22</w:t>
            </w:r>
          </w:p>
        </w:tc>
        <w:tc>
          <w:tcPr>
            <w:tcW w:type="dxa" w:w="1129"/>
            <w:vAlign w:val="top"/>
            <w:tcBorders>
              <w:top w:val="single" w:sz="6" w:color="000000"/>
              <w:left w:val="single" w:sz="6" w:color="000000"/>
              <w:bottom w:val="single" w:sz="6" w:color="000000"/>
              <w:right w:val="single" w:sz="6" w:color="000000"/>
              <w:insideH w:val="single" w:sz="6" w:color="000000"/>
              <w:insideV w:val="single" w:sz="6" w:color="000000"/>
            </w:tcBorders>
          </w:tcPr>
          <w:p>
            <w:r>
              <w:rPr>
                <w:rFonts w:ascii="Times New Roman" w:hAnsi="Times New Roman"/>
                <w:sz w:val="18"/>
              </w:rPr>
              <w:t>BillingModelTest</w:t>
            </w:r>
          </w:p>
        </w:tc>
        <w:tc>
          <w:tcPr>
            <w:tcW w:type="dxa" w:w="1129"/>
            <w:vAlign w:val="top"/>
            <w:tcBorders>
              <w:top w:val="single" w:sz="6" w:color="000000"/>
              <w:left w:val="single" w:sz="6" w:color="000000"/>
              <w:bottom w:val="single" w:sz="6" w:color="000000"/>
              <w:right w:val="single" w:sz="6" w:color="000000"/>
              <w:insideH w:val="single" w:sz="6" w:color="000000"/>
              <w:insideV w:val="single" w:sz="6" w:color="000000"/>
            </w:tcBorders>
          </w:tcPr>
          <w:p>
            <w:r>
              <w:rPr>
                <w:rFonts w:ascii="Times New Roman" w:hAnsi="Times New Roman"/>
                <w:sz w:val="18"/>
              </w:rPr>
              <w:t>generateInvoiceForScheduledAppointmentIsRejected</w:t>
            </w:r>
          </w:p>
        </w:tc>
        <w:tc>
          <w:tcPr>
            <w:tcW w:type="dxa" w:w="1129"/>
            <w:vAlign w:val="top"/>
            <w:tcBorders>
              <w:top w:val="single" w:sz="6" w:color="000000"/>
              <w:left w:val="single" w:sz="6" w:color="000000"/>
              <w:bottom w:val="single" w:sz="6" w:color="000000"/>
              <w:right w:val="single" w:sz="6" w:color="000000"/>
              <w:insideH w:val="single" w:sz="6" w:color="000000"/>
              <w:insideV w:val="single" w:sz="6" w:color="000000"/>
            </w:tcBorders>
          </w:tcPr>
          <w:p>
            <w:r>
              <w:rPr>
                <w:rFonts w:ascii="Times New Roman" w:hAnsi="Times New Roman"/>
                <w:sz w:val="18"/>
              </w:rPr>
              <w:t>Scheduled appointment is invoiced.</w:t>
            </w:r>
          </w:p>
        </w:tc>
        <w:tc>
          <w:tcPr>
            <w:tcW w:type="dxa" w:w="1129"/>
            <w:vAlign w:val="top"/>
            <w:tcBorders>
              <w:top w:val="single" w:sz="6" w:color="000000"/>
              <w:left w:val="single" w:sz="6" w:color="000000"/>
              <w:bottom w:val="single" w:sz="6" w:color="000000"/>
              <w:right w:val="single" w:sz="6" w:color="000000"/>
              <w:insideH w:val="single" w:sz="6" w:color="000000"/>
              <w:insideV w:val="single" w:sz="6" w:color="000000"/>
            </w:tcBorders>
          </w:tcPr>
          <w:p>
            <w:r>
              <w:rPr>
                <w:rFonts w:ascii="Times New Roman" w:hAnsi="Times New Roman"/>
                <w:sz w:val="18"/>
              </w:rPr>
              <w:t>IllegalArgumentException is thrown.</w:t>
            </w:r>
          </w:p>
        </w:tc>
        <w:tc>
          <w:tcPr>
            <w:tcW w:type="dxa" w:w="1129"/>
            <w:vAlign w:val="top"/>
            <w:tcBorders>
              <w:top w:val="single" w:sz="6" w:color="000000"/>
              <w:left w:val="single" w:sz="6" w:color="000000"/>
              <w:bottom w:val="single" w:sz="6" w:color="000000"/>
              <w:right w:val="single" w:sz="6" w:color="000000"/>
              <w:insideH w:val="single" w:sz="6" w:color="000000"/>
              <w:insideV w:val="single" w:sz="6" w:color="000000"/>
            </w:tcBorders>
          </w:tcPr>
          <w:p>
            <w:r>
              <w:rPr>
                <w:rFonts w:ascii="Times New Roman" w:hAnsi="Times New Roman"/>
                <w:sz w:val="18"/>
              </w:rPr>
              <w:t>Executed successfully in final mvn test run.</w:t>
            </w:r>
          </w:p>
        </w:tc>
        <w:tc>
          <w:tcPr>
            <w:tcW w:type="dxa" w:w="1129"/>
            <w:vAlign w:val="top"/>
            <w:tcBorders>
              <w:top w:val="single" w:sz="6" w:color="000000"/>
              <w:left w:val="single" w:sz="6" w:color="000000"/>
              <w:bottom w:val="single" w:sz="6" w:color="000000"/>
              <w:right w:val="single" w:sz="6" w:color="000000"/>
              <w:insideH w:val="single" w:sz="6" w:color="000000"/>
              <w:insideV w:val="single" w:sz="6" w:color="000000"/>
            </w:tcBorders>
          </w:tcPr>
          <w:p>
            <w:r>
              <w:rPr>
                <w:rFonts w:ascii="Times New Roman" w:hAnsi="Times New Roman"/>
                <w:sz w:val="18"/>
              </w:rPr>
              <w:t>Passed</w:t>
            </w:r>
          </w:p>
        </w:tc>
      </w:tr>
      <w:tr>
        <w:tc>
          <w:tcPr>
            <w:tcW w:type="dxa" w:w="1129"/>
            <w:vAlign w:val="top"/>
            <w:tcBorders>
              <w:top w:val="single" w:sz="6" w:color="000000"/>
              <w:left w:val="single" w:sz="6" w:color="000000"/>
              <w:bottom w:val="single" w:sz="6" w:color="000000"/>
              <w:right w:val="single" w:sz="6" w:color="000000"/>
              <w:insideH w:val="single" w:sz="6" w:color="000000"/>
              <w:insideV w:val="single" w:sz="6" w:color="000000"/>
            </w:tcBorders>
          </w:tcPr>
          <w:p>
            <w:r>
              <w:rPr>
                <w:rFonts w:ascii="Times New Roman" w:hAnsi="Times New Roman"/>
                <w:sz w:val="18"/>
              </w:rPr>
              <w:t>TC-BIL-03</w:t>
            </w:r>
          </w:p>
        </w:tc>
        <w:tc>
          <w:tcPr>
            <w:tcW w:type="dxa" w:w="1129"/>
            <w:vAlign w:val="top"/>
            <w:tcBorders>
              <w:top w:val="single" w:sz="6" w:color="000000"/>
              <w:left w:val="single" w:sz="6" w:color="000000"/>
              <w:bottom w:val="single" w:sz="6" w:color="000000"/>
              <w:right w:val="single" w:sz="6" w:color="000000"/>
              <w:insideH w:val="single" w:sz="6" w:color="000000"/>
              <w:insideV w:val="single" w:sz="6" w:color="000000"/>
            </w:tcBorders>
          </w:tcPr>
          <w:p>
            <w:r>
              <w:rPr>
                <w:rFonts w:ascii="Times New Roman" w:hAnsi="Times New Roman"/>
                <w:sz w:val="18"/>
              </w:rPr>
              <w:t>FR-23</w:t>
            </w:r>
          </w:p>
        </w:tc>
        <w:tc>
          <w:tcPr>
            <w:tcW w:type="dxa" w:w="1129"/>
            <w:vAlign w:val="top"/>
            <w:tcBorders>
              <w:top w:val="single" w:sz="6" w:color="000000"/>
              <w:left w:val="single" w:sz="6" w:color="000000"/>
              <w:bottom w:val="single" w:sz="6" w:color="000000"/>
              <w:right w:val="single" w:sz="6" w:color="000000"/>
              <w:insideH w:val="single" w:sz="6" w:color="000000"/>
              <w:insideV w:val="single" w:sz="6" w:color="000000"/>
            </w:tcBorders>
          </w:tcPr>
          <w:p>
            <w:r>
              <w:rPr>
                <w:rFonts w:ascii="Times New Roman" w:hAnsi="Times New Roman"/>
                <w:sz w:val="18"/>
              </w:rPr>
              <w:t>BillingModelTest</w:t>
            </w:r>
          </w:p>
        </w:tc>
        <w:tc>
          <w:tcPr>
            <w:tcW w:type="dxa" w:w="1129"/>
            <w:vAlign w:val="top"/>
            <w:tcBorders>
              <w:top w:val="single" w:sz="6" w:color="000000"/>
              <w:left w:val="single" w:sz="6" w:color="000000"/>
              <w:bottom w:val="single" w:sz="6" w:color="000000"/>
              <w:right w:val="single" w:sz="6" w:color="000000"/>
              <w:insideH w:val="single" w:sz="6" w:color="000000"/>
              <w:insideV w:val="single" w:sz="6" w:color="000000"/>
            </w:tcBorders>
          </w:tcPr>
          <w:p>
            <w:r>
              <w:rPr>
                <w:rFonts w:ascii="Times New Roman" w:hAnsi="Times New Roman"/>
                <w:sz w:val="18"/>
              </w:rPr>
              <w:t>recordPaymentRejectsOverpayment</w:t>
            </w:r>
          </w:p>
        </w:tc>
        <w:tc>
          <w:tcPr>
            <w:tcW w:type="dxa" w:w="1129"/>
            <w:vAlign w:val="top"/>
            <w:tcBorders>
              <w:top w:val="single" w:sz="6" w:color="000000"/>
              <w:left w:val="single" w:sz="6" w:color="000000"/>
              <w:bottom w:val="single" w:sz="6" w:color="000000"/>
              <w:right w:val="single" w:sz="6" w:color="000000"/>
              <w:insideH w:val="single" w:sz="6" w:color="000000"/>
              <w:insideV w:val="single" w:sz="6" w:color="000000"/>
            </w:tcBorders>
          </w:tcPr>
          <w:p>
            <w:r>
              <w:rPr>
                <w:rFonts w:ascii="Times New Roman" w:hAnsi="Times New Roman"/>
                <w:sz w:val="18"/>
              </w:rPr>
              <w:t>Payment amount exceeds invoice balance.</w:t>
            </w:r>
          </w:p>
        </w:tc>
        <w:tc>
          <w:tcPr>
            <w:tcW w:type="dxa" w:w="1129"/>
            <w:vAlign w:val="top"/>
            <w:tcBorders>
              <w:top w:val="single" w:sz="6" w:color="000000"/>
              <w:left w:val="single" w:sz="6" w:color="000000"/>
              <w:bottom w:val="single" w:sz="6" w:color="000000"/>
              <w:right w:val="single" w:sz="6" w:color="000000"/>
              <w:insideH w:val="single" w:sz="6" w:color="000000"/>
              <w:insideV w:val="single" w:sz="6" w:color="000000"/>
            </w:tcBorders>
          </w:tcPr>
          <w:p>
            <w:r>
              <w:rPr>
                <w:rFonts w:ascii="Times New Roman" w:hAnsi="Times New Roman"/>
                <w:sz w:val="18"/>
              </w:rPr>
              <w:t>Payment is rejected and not saved.</w:t>
            </w:r>
          </w:p>
        </w:tc>
        <w:tc>
          <w:tcPr>
            <w:tcW w:type="dxa" w:w="1129"/>
            <w:vAlign w:val="top"/>
            <w:tcBorders>
              <w:top w:val="single" w:sz="6" w:color="000000"/>
              <w:left w:val="single" w:sz="6" w:color="000000"/>
              <w:bottom w:val="single" w:sz="6" w:color="000000"/>
              <w:right w:val="single" w:sz="6" w:color="000000"/>
              <w:insideH w:val="single" w:sz="6" w:color="000000"/>
              <w:insideV w:val="single" w:sz="6" w:color="000000"/>
            </w:tcBorders>
          </w:tcPr>
          <w:p>
            <w:r>
              <w:rPr>
                <w:rFonts w:ascii="Times New Roman" w:hAnsi="Times New Roman"/>
                <w:sz w:val="18"/>
              </w:rPr>
              <w:t>Executed successfully in final mvn test run.</w:t>
            </w:r>
          </w:p>
        </w:tc>
        <w:tc>
          <w:tcPr>
            <w:tcW w:type="dxa" w:w="1129"/>
            <w:vAlign w:val="top"/>
            <w:tcBorders>
              <w:top w:val="single" w:sz="6" w:color="000000"/>
              <w:left w:val="single" w:sz="6" w:color="000000"/>
              <w:bottom w:val="single" w:sz="6" w:color="000000"/>
              <w:right w:val="single" w:sz="6" w:color="000000"/>
              <w:insideH w:val="single" w:sz="6" w:color="000000"/>
              <w:insideV w:val="single" w:sz="6" w:color="000000"/>
            </w:tcBorders>
          </w:tcPr>
          <w:p>
            <w:r>
              <w:rPr>
                <w:rFonts w:ascii="Times New Roman" w:hAnsi="Times New Roman"/>
                <w:sz w:val="18"/>
              </w:rPr>
              <w:t>Passed</w:t>
            </w:r>
          </w:p>
        </w:tc>
      </w:tr>
      <w:tr>
        <w:tc>
          <w:tcPr>
            <w:tcW w:type="dxa" w:w="1129"/>
            <w:vAlign w:val="top"/>
            <w:tcBorders>
              <w:top w:val="single" w:sz="6" w:color="000000"/>
              <w:left w:val="single" w:sz="6" w:color="000000"/>
              <w:bottom w:val="single" w:sz="6" w:color="000000"/>
              <w:right w:val="single" w:sz="6" w:color="000000"/>
              <w:insideH w:val="single" w:sz="6" w:color="000000"/>
              <w:insideV w:val="single" w:sz="6" w:color="000000"/>
            </w:tcBorders>
          </w:tcPr>
          <w:p>
            <w:r>
              <w:rPr>
                <w:rFonts w:ascii="Times New Roman" w:hAnsi="Times New Roman"/>
                <w:sz w:val="18"/>
              </w:rPr>
              <w:t>TC-BIL-04</w:t>
            </w:r>
          </w:p>
        </w:tc>
        <w:tc>
          <w:tcPr>
            <w:tcW w:type="dxa" w:w="1129"/>
            <w:vAlign w:val="top"/>
            <w:tcBorders>
              <w:top w:val="single" w:sz="6" w:color="000000"/>
              <w:left w:val="single" w:sz="6" w:color="000000"/>
              <w:bottom w:val="single" w:sz="6" w:color="000000"/>
              <w:right w:val="single" w:sz="6" w:color="000000"/>
              <w:insideH w:val="single" w:sz="6" w:color="000000"/>
              <w:insideV w:val="single" w:sz="6" w:color="000000"/>
            </w:tcBorders>
          </w:tcPr>
          <w:p>
            <w:r>
              <w:rPr>
                <w:rFonts w:ascii="Times New Roman" w:hAnsi="Times New Roman"/>
                <w:sz w:val="18"/>
              </w:rPr>
              <w:t>FR-23</w:t>
            </w:r>
          </w:p>
        </w:tc>
        <w:tc>
          <w:tcPr>
            <w:tcW w:type="dxa" w:w="1129"/>
            <w:vAlign w:val="top"/>
            <w:tcBorders>
              <w:top w:val="single" w:sz="6" w:color="000000"/>
              <w:left w:val="single" w:sz="6" w:color="000000"/>
              <w:bottom w:val="single" w:sz="6" w:color="000000"/>
              <w:right w:val="single" w:sz="6" w:color="000000"/>
              <w:insideH w:val="single" w:sz="6" w:color="000000"/>
              <w:insideV w:val="single" w:sz="6" w:color="000000"/>
            </w:tcBorders>
          </w:tcPr>
          <w:p>
            <w:r>
              <w:rPr>
                <w:rFonts w:ascii="Times New Roman" w:hAnsi="Times New Roman"/>
                <w:sz w:val="18"/>
              </w:rPr>
              <w:t>BillingModelTest</w:t>
            </w:r>
          </w:p>
        </w:tc>
        <w:tc>
          <w:tcPr>
            <w:tcW w:type="dxa" w:w="1129"/>
            <w:vAlign w:val="top"/>
            <w:tcBorders>
              <w:top w:val="single" w:sz="6" w:color="000000"/>
              <w:left w:val="single" w:sz="6" w:color="000000"/>
              <w:bottom w:val="single" w:sz="6" w:color="000000"/>
              <w:right w:val="single" w:sz="6" w:color="000000"/>
              <w:insideH w:val="single" w:sz="6" w:color="000000"/>
              <w:insideV w:val="single" w:sz="6" w:color="000000"/>
            </w:tcBorders>
          </w:tcPr>
          <w:p>
            <w:r>
              <w:rPr>
                <w:rFonts w:ascii="Times New Roman" w:hAnsi="Times New Roman"/>
                <w:sz w:val="18"/>
              </w:rPr>
              <w:t>recordPaymentWithValidAmountPersistsPaymentDate</w:t>
            </w:r>
          </w:p>
        </w:tc>
        <w:tc>
          <w:tcPr>
            <w:tcW w:type="dxa" w:w="1129"/>
            <w:vAlign w:val="top"/>
            <w:tcBorders>
              <w:top w:val="single" w:sz="6" w:color="000000"/>
              <w:left w:val="single" w:sz="6" w:color="000000"/>
              <w:bottom w:val="single" w:sz="6" w:color="000000"/>
              <w:right w:val="single" w:sz="6" w:color="000000"/>
              <w:insideH w:val="single" w:sz="6" w:color="000000"/>
              <w:insideV w:val="single" w:sz="6" w:color="000000"/>
            </w:tcBorders>
          </w:tcPr>
          <w:p>
            <w:r>
              <w:rPr>
                <w:rFonts w:ascii="Times New Roman" w:hAnsi="Times New Roman"/>
                <w:sz w:val="18"/>
              </w:rPr>
              <w:t>Valid payment amount is submitted.</w:t>
            </w:r>
          </w:p>
        </w:tc>
        <w:tc>
          <w:tcPr>
            <w:tcW w:type="dxa" w:w="1129"/>
            <w:vAlign w:val="top"/>
            <w:tcBorders>
              <w:top w:val="single" w:sz="6" w:color="000000"/>
              <w:left w:val="single" w:sz="6" w:color="000000"/>
              <w:bottom w:val="single" w:sz="6" w:color="000000"/>
              <w:right w:val="single" w:sz="6" w:color="000000"/>
              <w:insideH w:val="single" w:sz="6" w:color="000000"/>
              <w:insideV w:val="single" w:sz="6" w:color="000000"/>
            </w:tcBorders>
          </w:tcPr>
          <w:p>
            <w:r>
              <w:rPr>
                <w:rFonts w:ascii="Times New Roman" w:hAnsi="Times New Roman"/>
                <w:sz w:val="18"/>
              </w:rPr>
              <w:t>Payment is saved and payment date is assigned.</w:t>
            </w:r>
          </w:p>
        </w:tc>
        <w:tc>
          <w:tcPr>
            <w:tcW w:type="dxa" w:w="1129"/>
            <w:vAlign w:val="top"/>
            <w:tcBorders>
              <w:top w:val="single" w:sz="6" w:color="000000"/>
              <w:left w:val="single" w:sz="6" w:color="000000"/>
              <w:bottom w:val="single" w:sz="6" w:color="000000"/>
              <w:right w:val="single" w:sz="6" w:color="000000"/>
              <w:insideH w:val="single" w:sz="6" w:color="000000"/>
              <w:insideV w:val="single" w:sz="6" w:color="000000"/>
            </w:tcBorders>
          </w:tcPr>
          <w:p>
            <w:r>
              <w:rPr>
                <w:rFonts w:ascii="Times New Roman" w:hAnsi="Times New Roman"/>
                <w:sz w:val="18"/>
              </w:rPr>
              <w:t>Executed successfully in final mvn test run.</w:t>
            </w:r>
          </w:p>
        </w:tc>
        <w:tc>
          <w:tcPr>
            <w:tcW w:type="dxa" w:w="1129"/>
            <w:vAlign w:val="top"/>
            <w:tcBorders>
              <w:top w:val="single" w:sz="6" w:color="000000"/>
              <w:left w:val="single" w:sz="6" w:color="000000"/>
              <w:bottom w:val="single" w:sz="6" w:color="000000"/>
              <w:right w:val="single" w:sz="6" w:color="000000"/>
              <w:insideH w:val="single" w:sz="6" w:color="000000"/>
              <w:insideV w:val="single" w:sz="6" w:color="000000"/>
            </w:tcBorders>
          </w:tcPr>
          <w:p>
            <w:r>
              <w:rPr>
                <w:rFonts w:ascii="Times New Roman" w:hAnsi="Times New Roman"/>
                <w:sz w:val="18"/>
              </w:rPr>
              <w:t>Passed</w:t>
            </w:r>
          </w:p>
        </w:tc>
      </w:tr>
      <w:tr>
        <w:tc>
          <w:tcPr>
            <w:tcW w:type="dxa" w:w="1129"/>
            <w:vAlign w:val="top"/>
            <w:tcBorders>
              <w:top w:val="single" w:sz="6" w:color="000000"/>
              <w:left w:val="single" w:sz="6" w:color="000000"/>
              <w:bottom w:val="single" w:sz="6" w:color="000000"/>
              <w:right w:val="single" w:sz="6" w:color="000000"/>
              <w:insideH w:val="single" w:sz="6" w:color="000000"/>
              <w:insideV w:val="single" w:sz="6" w:color="000000"/>
            </w:tcBorders>
          </w:tcPr>
          <w:p>
            <w:r>
              <w:rPr>
                <w:rFonts w:ascii="Times New Roman" w:hAnsi="Times New Roman"/>
                <w:sz w:val="18"/>
              </w:rPr>
              <w:t>TC-REP-01</w:t>
            </w:r>
          </w:p>
        </w:tc>
        <w:tc>
          <w:tcPr>
            <w:tcW w:type="dxa" w:w="1129"/>
            <w:vAlign w:val="top"/>
            <w:tcBorders>
              <w:top w:val="single" w:sz="6" w:color="000000"/>
              <w:left w:val="single" w:sz="6" w:color="000000"/>
              <w:bottom w:val="single" w:sz="6" w:color="000000"/>
              <w:right w:val="single" w:sz="6" w:color="000000"/>
              <w:insideH w:val="single" w:sz="6" w:color="000000"/>
              <w:insideV w:val="single" w:sz="6" w:color="000000"/>
            </w:tcBorders>
          </w:tcPr>
          <w:p>
            <w:r>
              <w:rPr>
                <w:rFonts w:ascii="Times New Roman" w:hAnsi="Times New Roman"/>
                <w:sz w:val="18"/>
              </w:rPr>
              <w:t>FR-24</w:t>
            </w:r>
          </w:p>
        </w:tc>
        <w:tc>
          <w:tcPr>
            <w:tcW w:type="dxa" w:w="1129"/>
            <w:vAlign w:val="top"/>
            <w:tcBorders>
              <w:top w:val="single" w:sz="6" w:color="000000"/>
              <w:left w:val="single" w:sz="6" w:color="000000"/>
              <w:bottom w:val="single" w:sz="6" w:color="000000"/>
              <w:right w:val="single" w:sz="6" w:color="000000"/>
              <w:insideH w:val="single" w:sz="6" w:color="000000"/>
              <w:insideV w:val="single" w:sz="6" w:color="000000"/>
            </w:tcBorders>
          </w:tcPr>
          <w:p>
            <w:r>
              <w:rPr>
                <w:rFonts w:ascii="Times New Roman" w:hAnsi="Times New Roman"/>
                <w:sz w:val="18"/>
              </w:rPr>
              <w:t>ReportModelTest</w:t>
            </w:r>
          </w:p>
        </w:tc>
        <w:tc>
          <w:tcPr>
            <w:tcW w:type="dxa" w:w="1129"/>
            <w:vAlign w:val="top"/>
            <w:tcBorders>
              <w:top w:val="single" w:sz="6" w:color="000000"/>
              <w:left w:val="single" w:sz="6" w:color="000000"/>
              <w:bottom w:val="single" w:sz="6" w:color="000000"/>
              <w:right w:val="single" w:sz="6" w:color="000000"/>
              <w:insideH w:val="single" w:sz="6" w:color="000000"/>
              <w:insideV w:val="single" w:sz="6" w:color="000000"/>
            </w:tcBorders>
          </w:tcPr>
          <w:p>
            <w:r>
              <w:rPr>
                <w:rFonts w:ascii="Times New Roman" w:hAnsi="Times New Roman"/>
                <w:sz w:val="18"/>
              </w:rPr>
              <w:t>dailyDelegatesRequestToReportDao</w:t>
            </w:r>
          </w:p>
        </w:tc>
        <w:tc>
          <w:tcPr>
            <w:tcW w:type="dxa" w:w="1129"/>
            <w:vAlign w:val="top"/>
            <w:tcBorders>
              <w:top w:val="single" w:sz="6" w:color="000000"/>
              <w:left w:val="single" w:sz="6" w:color="000000"/>
              <w:bottom w:val="single" w:sz="6" w:color="000000"/>
              <w:right w:val="single" w:sz="6" w:color="000000"/>
              <w:insideH w:val="single" w:sz="6" w:color="000000"/>
              <w:insideV w:val="single" w:sz="6" w:color="000000"/>
            </w:tcBorders>
          </w:tcPr>
          <w:p>
            <w:r>
              <w:rPr>
                <w:rFonts w:ascii="Times New Roman" w:hAnsi="Times New Roman"/>
                <w:sz w:val="18"/>
              </w:rPr>
              <w:t>Daily appointment report request is submitted.</w:t>
            </w:r>
          </w:p>
        </w:tc>
        <w:tc>
          <w:tcPr>
            <w:tcW w:type="dxa" w:w="1129"/>
            <w:vAlign w:val="top"/>
            <w:tcBorders>
              <w:top w:val="single" w:sz="6" w:color="000000"/>
              <w:left w:val="single" w:sz="6" w:color="000000"/>
              <w:bottom w:val="single" w:sz="6" w:color="000000"/>
              <w:right w:val="single" w:sz="6" w:color="000000"/>
              <w:insideH w:val="single" w:sz="6" w:color="000000"/>
              <w:insideV w:val="single" w:sz="6" w:color="000000"/>
            </w:tcBorders>
          </w:tcPr>
          <w:p>
            <w:r>
              <w:rPr>
                <w:rFonts w:ascii="Times New Roman" w:hAnsi="Times New Roman"/>
                <w:sz w:val="18"/>
              </w:rPr>
              <w:t>Request is delegated to ReportDAO and appointments are returned.</w:t>
            </w:r>
          </w:p>
        </w:tc>
        <w:tc>
          <w:tcPr>
            <w:tcW w:type="dxa" w:w="1129"/>
            <w:vAlign w:val="top"/>
            <w:tcBorders>
              <w:top w:val="single" w:sz="6" w:color="000000"/>
              <w:left w:val="single" w:sz="6" w:color="000000"/>
              <w:bottom w:val="single" w:sz="6" w:color="000000"/>
              <w:right w:val="single" w:sz="6" w:color="000000"/>
              <w:insideH w:val="single" w:sz="6" w:color="000000"/>
              <w:insideV w:val="single" w:sz="6" w:color="000000"/>
            </w:tcBorders>
          </w:tcPr>
          <w:p>
            <w:r>
              <w:rPr>
                <w:rFonts w:ascii="Times New Roman" w:hAnsi="Times New Roman"/>
                <w:sz w:val="18"/>
              </w:rPr>
              <w:t>Executed successfully in final mvn test run.</w:t>
            </w:r>
          </w:p>
        </w:tc>
        <w:tc>
          <w:tcPr>
            <w:tcW w:type="dxa" w:w="1129"/>
            <w:vAlign w:val="top"/>
            <w:tcBorders>
              <w:top w:val="single" w:sz="6" w:color="000000"/>
              <w:left w:val="single" w:sz="6" w:color="000000"/>
              <w:bottom w:val="single" w:sz="6" w:color="000000"/>
              <w:right w:val="single" w:sz="6" w:color="000000"/>
              <w:insideH w:val="single" w:sz="6" w:color="000000"/>
              <w:insideV w:val="single" w:sz="6" w:color="000000"/>
            </w:tcBorders>
          </w:tcPr>
          <w:p>
            <w:r>
              <w:rPr>
                <w:rFonts w:ascii="Times New Roman" w:hAnsi="Times New Roman"/>
                <w:sz w:val="18"/>
              </w:rPr>
              <w:t>Passed</w:t>
            </w:r>
          </w:p>
        </w:tc>
      </w:tr>
      <w:tr>
        <w:tc>
          <w:tcPr>
            <w:tcW w:type="dxa" w:w="1129"/>
            <w:vAlign w:val="top"/>
            <w:tcBorders>
              <w:top w:val="single" w:sz="6" w:color="000000"/>
              <w:left w:val="single" w:sz="6" w:color="000000"/>
              <w:bottom w:val="single" w:sz="6" w:color="000000"/>
              <w:right w:val="single" w:sz="6" w:color="000000"/>
              <w:insideH w:val="single" w:sz="6" w:color="000000"/>
              <w:insideV w:val="single" w:sz="6" w:color="000000"/>
            </w:tcBorders>
          </w:tcPr>
          <w:p>
            <w:r>
              <w:rPr>
                <w:rFonts w:ascii="Times New Roman" w:hAnsi="Times New Roman"/>
                <w:sz w:val="18"/>
              </w:rPr>
              <w:t>TC-REP-02</w:t>
            </w:r>
          </w:p>
        </w:tc>
        <w:tc>
          <w:tcPr>
            <w:tcW w:type="dxa" w:w="1129"/>
            <w:vAlign w:val="top"/>
            <w:tcBorders>
              <w:top w:val="single" w:sz="6" w:color="000000"/>
              <w:left w:val="single" w:sz="6" w:color="000000"/>
              <w:bottom w:val="single" w:sz="6" w:color="000000"/>
              <w:right w:val="single" w:sz="6" w:color="000000"/>
              <w:insideH w:val="single" w:sz="6" w:color="000000"/>
              <w:insideV w:val="single" w:sz="6" w:color="000000"/>
            </w:tcBorders>
          </w:tcPr>
          <w:p>
            <w:r>
              <w:rPr>
                <w:rFonts w:ascii="Times New Roman" w:hAnsi="Times New Roman"/>
                <w:sz w:val="18"/>
              </w:rPr>
              <w:t>FR-24</w:t>
            </w:r>
          </w:p>
        </w:tc>
        <w:tc>
          <w:tcPr>
            <w:tcW w:type="dxa" w:w="1129"/>
            <w:vAlign w:val="top"/>
            <w:tcBorders>
              <w:top w:val="single" w:sz="6" w:color="000000"/>
              <w:left w:val="single" w:sz="6" w:color="000000"/>
              <w:bottom w:val="single" w:sz="6" w:color="000000"/>
              <w:right w:val="single" w:sz="6" w:color="000000"/>
              <w:insideH w:val="single" w:sz="6" w:color="000000"/>
              <w:insideV w:val="single" w:sz="6" w:color="000000"/>
            </w:tcBorders>
          </w:tcPr>
          <w:p>
            <w:r>
              <w:rPr>
                <w:rFonts w:ascii="Times New Roman" w:hAnsi="Times New Roman"/>
                <w:sz w:val="18"/>
              </w:rPr>
              <w:t>ReportModelTest</w:t>
            </w:r>
          </w:p>
        </w:tc>
        <w:tc>
          <w:tcPr>
            <w:tcW w:type="dxa" w:w="1129"/>
            <w:vAlign w:val="top"/>
            <w:tcBorders>
              <w:top w:val="single" w:sz="6" w:color="000000"/>
              <w:left w:val="single" w:sz="6" w:color="000000"/>
              <w:bottom w:val="single" w:sz="6" w:color="000000"/>
              <w:right w:val="single" w:sz="6" w:color="000000"/>
              <w:insideH w:val="single" w:sz="6" w:color="000000"/>
              <w:insideV w:val="single" w:sz="6" w:color="000000"/>
            </w:tcBorders>
          </w:tcPr>
          <w:p>
            <w:r>
              <w:rPr>
                <w:rFonts w:ascii="Times New Roman" w:hAnsi="Times New Roman"/>
                <w:sz w:val="18"/>
              </w:rPr>
              <w:t>monthlyDelegatesYearAndMonthToReportDao</w:t>
            </w:r>
          </w:p>
        </w:tc>
        <w:tc>
          <w:tcPr>
            <w:tcW w:type="dxa" w:w="1129"/>
            <w:vAlign w:val="top"/>
            <w:tcBorders>
              <w:top w:val="single" w:sz="6" w:color="000000"/>
              <w:left w:val="single" w:sz="6" w:color="000000"/>
              <w:bottom w:val="single" w:sz="6" w:color="000000"/>
              <w:right w:val="single" w:sz="6" w:color="000000"/>
              <w:insideH w:val="single" w:sz="6" w:color="000000"/>
              <w:insideV w:val="single" w:sz="6" w:color="000000"/>
            </w:tcBorders>
          </w:tcPr>
          <w:p>
            <w:r>
              <w:rPr>
                <w:rFonts w:ascii="Times New Roman" w:hAnsi="Times New Roman"/>
                <w:sz w:val="18"/>
              </w:rPr>
              <w:t>Monthly revenue request is submitted.</w:t>
            </w:r>
          </w:p>
        </w:tc>
        <w:tc>
          <w:tcPr>
            <w:tcW w:type="dxa" w:w="1129"/>
            <w:vAlign w:val="top"/>
            <w:tcBorders>
              <w:top w:val="single" w:sz="6" w:color="000000"/>
              <w:left w:val="single" w:sz="6" w:color="000000"/>
              <w:bottom w:val="single" w:sz="6" w:color="000000"/>
              <w:right w:val="single" w:sz="6" w:color="000000"/>
              <w:insideH w:val="single" w:sz="6" w:color="000000"/>
              <w:insideV w:val="single" w:sz="6" w:color="000000"/>
            </w:tcBorders>
          </w:tcPr>
          <w:p>
            <w:r>
              <w:rPr>
                <w:rFonts w:ascii="Times New Roman" w:hAnsi="Times New Roman"/>
                <w:sz w:val="18"/>
              </w:rPr>
              <w:t>Year/month are delegated to ReportDAO and revenue DTO is returned.</w:t>
            </w:r>
          </w:p>
        </w:tc>
        <w:tc>
          <w:tcPr>
            <w:tcW w:type="dxa" w:w="1129"/>
            <w:vAlign w:val="top"/>
            <w:tcBorders>
              <w:top w:val="single" w:sz="6" w:color="000000"/>
              <w:left w:val="single" w:sz="6" w:color="000000"/>
              <w:bottom w:val="single" w:sz="6" w:color="000000"/>
              <w:right w:val="single" w:sz="6" w:color="000000"/>
              <w:insideH w:val="single" w:sz="6" w:color="000000"/>
              <w:insideV w:val="single" w:sz="6" w:color="000000"/>
            </w:tcBorders>
          </w:tcPr>
          <w:p>
            <w:r>
              <w:rPr>
                <w:rFonts w:ascii="Times New Roman" w:hAnsi="Times New Roman"/>
                <w:sz w:val="18"/>
              </w:rPr>
              <w:t>Executed successfully in final mvn test run.</w:t>
            </w:r>
          </w:p>
        </w:tc>
        <w:tc>
          <w:tcPr>
            <w:tcW w:type="dxa" w:w="1129"/>
            <w:vAlign w:val="top"/>
            <w:tcBorders>
              <w:top w:val="single" w:sz="6" w:color="000000"/>
              <w:left w:val="single" w:sz="6" w:color="000000"/>
              <w:bottom w:val="single" w:sz="6" w:color="000000"/>
              <w:right w:val="single" w:sz="6" w:color="000000"/>
              <w:insideH w:val="single" w:sz="6" w:color="000000"/>
              <w:insideV w:val="single" w:sz="6" w:color="000000"/>
            </w:tcBorders>
          </w:tcPr>
          <w:p>
            <w:r>
              <w:rPr>
                <w:rFonts w:ascii="Times New Roman" w:hAnsi="Times New Roman"/>
                <w:sz w:val="18"/>
              </w:rPr>
              <w:t>Passed</w:t>
            </w:r>
          </w:p>
        </w:tc>
      </w:tr>
      <w:tr>
        <w:tc>
          <w:tcPr>
            <w:tcW w:type="dxa" w:w="1129"/>
            <w:vAlign w:val="top"/>
            <w:tcBorders>
              <w:top w:val="single" w:sz="6" w:color="000000"/>
              <w:left w:val="single" w:sz="6" w:color="000000"/>
              <w:bottom w:val="single" w:sz="6" w:color="000000"/>
              <w:right w:val="single" w:sz="6" w:color="000000"/>
              <w:insideH w:val="single" w:sz="6" w:color="000000"/>
              <w:insideV w:val="single" w:sz="6" w:color="000000"/>
            </w:tcBorders>
          </w:tcPr>
          <w:p>
            <w:r>
              <w:rPr>
                <w:rFonts w:ascii="Times New Roman" w:hAnsi="Times New Roman"/>
                <w:sz w:val="18"/>
              </w:rPr>
              <w:t>TC-VAL-01</w:t>
            </w:r>
          </w:p>
        </w:tc>
        <w:tc>
          <w:tcPr>
            <w:tcW w:type="dxa" w:w="1129"/>
            <w:vAlign w:val="top"/>
            <w:tcBorders>
              <w:top w:val="single" w:sz="6" w:color="000000"/>
              <w:left w:val="single" w:sz="6" w:color="000000"/>
              <w:bottom w:val="single" w:sz="6" w:color="000000"/>
              <w:right w:val="single" w:sz="6" w:color="000000"/>
              <w:insideH w:val="single" w:sz="6" w:color="000000"/>
              <w:insideV w:val="single" w:sz="6" w:color="000000"/>
            </w:tcBorders>
          </w:tcPr>
          <w:p>
            <w:r>
              <w:rPr>
                <w:rFonts w:ascii="Times New Roman" w:hAnsi="Times New Roman"/>
                <w:sz w:val="18"/>
              </w:rPr>
              <w:t>FR-05</w:t>
            </w:r>
          </w:p>
        </w:tc>
        <w:tc>
          <w:tcPr>
            <w:tcW w:type="dxa" w:w="1129"/>
            <w:vAlign w:val="top"/>
            <w:tcBorders>
              <w:top w:val="single" w:sz="6" w:color="000000"/>
              <w:left w:val="single" w:sz="6" w:color="000000"/>
              <w:bottom w:val="single" w:sz="6" w:color="000000"/>
              <w:right w:val="single" w:sz="6" w:color="000000"/>
              <w:insideH w:val="single" w:sz="6" w:color="000000"/>
              <w:insideV w:val="single" w:sz="6" w:color="000000"/>
            </w:tcBorders>
          </w:tcPr>
          <w:p>
            <w:r>
              <w:rPr>
                <w:rFonts w:ascii="Times New Roman" w:hAnsi="Times New Roman"/>
                <w:sz w:val="18"/>
              </w:rPr>
              <w:t>ValidationTest</w:t>
            </w:r>
          </w:p>
        </w:tc>
        <w:tc>
          <w:tcPr>
            <w:tcW w:type="dxa" w:w="1129"/>
            <w:vAlign w:val="top"/>
            <w:tcBorders>
              <w:top w:val="single" w:sz="6" w:color="000000"/>
              <w:left w:val="single" w:sz="6" w:color="000000"/>
              <w:bottom w:val="single" w:sz="6" w:color="000000"/>
              <w:right w:val="single" w:sz="6" w:color="000000"/>
              <w:insideH w:val="single" w:sz="6" w:color="000000"/>
              <w:insideV w:val="single" w:sz="6" w:color="000000"/>
            </w:tcBorders>
          </w:tcPr>
          <w:p>
            <w:r>
              <w:rPr>
                <w:rFonts w:ascii="Times New Roman" w:hAnsi="Times New Roman"/>
                <w:sz w:val="18"/>
              </w:rPr>
              <w:t>validSriLankanMobileNumberIsAccepted</w:t>
            </w:r>
          </w:p>
        </w:tc>
        <w:tc>
          <w:tcPr>
            <w:tcW w:type="dxa" w:w="1129"/>
            <w:vAlign w:val="top"/>
            <w:tcBorders>
              <w:top w:val="single" w:sz="6" w:color="000000"/>
              <w:left w:val="single" w:sz="6" w:color="000000"/>
              <w:bottom w:val="single" w:sz="6" w:color="000000"/>
              <w:right w:val="single" w:sz="6" w:color="000000"/>
              <w:insideH w:val="single" w:sz="6" w:color="000000"/>
              <w:insideV w:val="single" w:sz="6" w:color="000000"/>
            </w:tcBorders>
          </w:tcPr>
          <w:p>
            <w:r>
              <w:rPr>
                <w:rFonts w:ascii="Times New Roman" w:hAnsi="Times New Roman"/>
                <w:sz w:val="18"/>
              </w:rPr>
              <w:t>Valid Sri Lankan mobile numbers are validated.</w:t>
            </w:r>
          </w:p>
        </w:tc>
        <w:tc>
          <w:tcPr>
            <w:tcW w:type="dxa" w:w="1129"/>
            <w:vAlign w:val="top"/>
            <w:tcBorders>
              <w:top w:val="single" w:sz="6" w:color="000000"/>
              <w:left w:val="single" w:sz="6" w:color="000000"/>
              <w:bottom w:val="single" w:sz="6" w:color="000000"/>
              <w:right w:val="single" w:sz="6" w:color="000000"/>
              <w:insideH w:val="single" w:sz="6" w:color="000000"/>
              <w:insideV w:val="single" w:sz="6" w:color="000000"/>
            </w:tcBorders>
          </w:tcPr>
          <w:p>
            <w:r>
              <w:rPr>
                <w:rFonts w:ascii="Times New Roman" w:hAnsi="Times New Roman"/>
                <w:sz w:val="18"/>
              </w:rPr>
              <w:t>No exception is thrown.</w:t>
            </w:r>
          </w:p>
        </w:tc>
        <w:tc>
          <w:tcPr>
            <w:tcW w:type="dxa" w:w="1129"/>
            <w:vAlign w:val="top"/>
            <w:tcBorders>
              <w:top w:val="single" w:sz="6" w:color="000000"/>
              <w:left w:val="single" w:sz="6" w:color="000000"/>
              <w:bottom w:val="single" w:sz="6" w:color="000000"/>
              <w:right w:val="single" w:sz="6" w:color="000000"/>
              <w:insideH w:val="single" w:sz="6" w:color="000000"/>
              <w:insideV w:val="single" w:sz="6" w:color="000000"/>
            </w:tcBorders>
          </w:tcPr>
          <w:p>
            <w:r>
              <w:rPr>
                <w:rFonts w:ascii="Times New Roman" w:hAnsi="Times New Roman"/>
                <w:sz w:val="18"/>
              </w:rPr>
              <w:t>Executed successfully in final mvn test run.</w:t>
            </w:r>
          </w:p>
        </w:tc>
        <w:tc>
          <w:tcPr>
            <w:tcW w:type="dxa" w:w="1129"/>
            <w:vAlign w:val="top"/>
            <w:tcBorders>
              <w:top w:val="single" w:sz="6" w:color="000000"/>
              <w:left w:val="single" w:sz="6" w:color="000000"/>
              <w:bottom w:val="single" w:sz="6" w:color="000000"/>
              <w:right w:val="single" w:sz="6" w:color="000000"/>
              <w:insideH w:val="single" w:sz="6" w:color="000000"/>
              <w:insideV w:val="single" w:sz="6" w:color="000000"/>
            </w:tcBorders>
          </w:tcPr>
          <w:p>
            <w:r>
              <w:rPr>
                <w:rFonts w:ascii="Times New Roman" w:hAnsi="Times New Roman"/>
                <w:sz w:val="18"/>
              </w:rPr>
              <w:t>Passed</w:t>
            </w:r>
          </w:p>
        </w:tc>
      </w:tr>
      <w:tr>
        <w:tc>
          <w:tcPr>
            <w:tcW w:type="dxa" w:w="1129"/>
            <w:vAlign w:val="top"/>
            <w:tcBorders>
              <w:top w:val="single" w:sz="6" w:color="000000"/>
              <w:left w:val="single" w:sz="6" w:color="000000"/>
              <w:bottom w:val="single" w:sz="6" w:color="000000"/>
              <w:right w:val="single" w:sz="6" w:color="000000"/>
              <w:insideH w:val="single" w:sz="6" w:color="000000"/>
              <w:insideV w:val="single" w:sz="6" w:color="000000"/>
            </w:tcBorders>
          </w:tcPr>
          <w:p>
            <w:r>
              <w:rPr>
                <w:rFonts w:ascii="Times New Roman" w:hAnsi="Times New Roman"/>
                <w:sz w:val="18"/>
              </w:rPr>
              <w:t>TC-VAL-02</w:t>
            </w:r>
          </w:p>
        </w:tc>
        <w:tc>
          <w:tcPr>
            <w:tcW w:type="dxa" w:w="1129"/>
            <w:vAlign w:val="top"/>
            <w:tcBorders>
              <w:top w:val="single" w:sz="6" w:color="000000"/>
              <w:left w:val="single" w:sz="6" w:color="000000"/>
              <w:bottom w:val="single" w:sz="6" w:color="000000"/>
              <w:right w:val="single" w:sz="6" w:color="000000"/>
              <w:insideH w:val="single" w:sz="6" w:color="000000"/>
              <w:insideV w:val="single" w:sz="6" w:color="000000"/>
            </w:tcBorders>
          </w:tcPr>
          <w:p>
            <w:r>
              <w:rPr>
                <w:rFonts w:ascii="Times New Roman" w:hAnsi="Times New Roman"/>
                <w:sz w:val="18"/>
              </w:rPr>
              <w:t>FR-05</w:t>
            </w:r>
          </w:p>
        </w:tc>
        <w:tc>
          <w:tcPr>
            <w:tcW w:type="dxa" w:w="1129"/>
            <w:vAlign w:val="top"/>
            <w:tcBorders>
              <w:top w:val="single" w:sz="6" w:color="000000"/>
              <w:left w:val="single" w:sz="6" w:color="000000"/>
              <w:bottom w:val="single" w:sz="6" w:color="000000"/>
              <w:right w:val="single" w:sz="6" w:color="000000"/>
              <w:insideH w:val="single" w:sz="6" w:color="000000"/>
              <w:insideV w:val="single" w:sz="6" w:color="000000"/>
            </w:tcBorders>
          </w:tcPr>
          <w:p>
            <w:r>
              <w:rPr>
                <w:rFonts w:ascii="Times New Roman" w:hAnsi="Times New Roman"/>
                <w:sz w:val="18"/>
              </w:rPr>
              <w:t>ValidationTest</w:t>
            </w:r>
          </w:p>
        </w:tc>
        <w:tc>
          <w:tcPr>
            <w:tcW w:type="dxa" w:w="1129"/>
            <w:vAlign w:val="top"/>
            <w:tcBorders>
              <w:top w:val="single" w:sz="6" w:color="000000"/>
              <w:left w:val="single" w:sz="6" w:color="000000"/>
              <w:bottom w:val="single" w:sz="6" w:color="000000"/>
              <w:right w:val="single" w:sz="6" w:color="000000"/>
              <w:insideH w:val="single" w:sz="6" w:color="000000"/>
              <w:insideV w:val="single" w:sz="6" w:color="000000"/>
            </w:tcBorders>
          </w:tcPr>
          <w:p>
            <w:r>
              <w:rPr>
                <w:rFonts w:ascii="Times New Roman" w:hAnsi="Times New Roman"/>
                <w:sz w:val="18"/>
              </w:rPr>
              <w:t>invalidSriLankanMobileNumberIsRejected</w:t>
            </w:r>
          </w:p>
        </w:tc>
        <w:tc>
          <w:tcPr>
            <w:tcW w:type="dxa" w:w="1129"/>
            <w:vAlign w:val="top"/>
            <w:tcBorders>
              <w:top w:val="single" w:sz="6" w:color="000000"/>
              <w:left w:val="single" w:sz="6" w:color="000000"/>
              <w:bottom w:val="single" w:sz="6" w:color="000000"/>
              <w:right w:val="single" w:sz="6" w:color="000000"/>
              <w:insideH w:val="single" w:sz="6" w:color="000000"/>
              <w:insideV w:val="single" w:sz="6" w:color="000000"/>
            </w:tcBorders>
          </w:tcPr>
          <w:p>
            <w:r>
              <w:rPr>
                <w:rFonts w:ascii="Times New Roman" w:hAnsi="Times New Roman"/>
                <w:sz w:val="18"/>
              </w:rPr>
              <w:t>Invalid phone number is validated.</w:t>
            </w:r>
          </w:p>
        </w:tc>
        <w:tc>
          <w:tcPr>
            <w:tcW w:type="dxa" w:w="1129"/>
            <w:vAlign w:val="top"/>
            <w:tcBorders>
              <w:top w:val="single" w:sz="6" w:color="000000"/>
              <w:left w:val="single" w:sz="6" w:color="000000"/>
              <w:bottom w:val="single" w:sz="6" w:color="000000"/>
              <w:right w:val="single" w:sz="6" w:color="000000"/>
              <w:insideH w:val="single" w:sz="6" w:color="000000"/>
              <w:insideV w:val="single" w:sz="6" w:color="000000"/>
            </w:tcBorders>
          </w:tcPr>
          <w:p>
            <w:r>
              <w:rPr>
                <w:rFonts w:ascii="Times New Roman" w:hAnsi="Times New Roman"/>
                <w:sz w:val="18"/>
              </w:rPr>
              <w:t>IllegalArgumentException is thrown.</w:t>
            </w:r>
          </w:p>
        </w:tc>
        <w:tc>
          <w:tcPr>
            <w:tcW w:type="dxa" w:w="1129"/>
            <w:vAlign w:val="top"/>
            <w:tcBorders>
              <w:top w:val="single" w:sz="6" w:color="000000"/>
              <w:left w:val="single" w:sz="6" w:color="000000"/>
              <w:bottom w:val="single" w:sz="6" w:color="000000"/>
              <w:right w:val="single" w:sz="6" w:color="000000"/>
              <w:insideH w:val="single" w:sz="6" w:color="000000"/>
              <w:insideV w:val="single" w:sz="6" w:color="000000"/>
            </w:tcBorders>
          </w:tcPr>
          <w:p>
            <w:r>
              <w:rPr>
                <w:rFonts w:ascii="Times New Roman" w:hAnsi="Times New Roman"/>
                <w:sz w:val="18"/>
              </w:rPr>
              <w:t>Executed successfully in final mvn test run.</w:t>
            </w:r>
          </w:p>
        </w:tc>
        <w:tc>
          <w:tcPr>
            <w:tcW w:type="dxa" w:w="1129"/>
            <w:vAlign w:val="top"/>
            <w:tcBorders>
              <w:top w:val="single" w:sz="6" w:color="000000"/>
              <w:left w:val="single" w:sz="6" w:color="000000"/>
              <w:bottom w:val="single" w:sz="6" w:color="000000"/>
              <w:right w:val="single" w:sz="6" w:color="000000"/>
              <w:insideH w:val="single" w:sz="6" w:color="000000"/>
              <w:insideV w:val="single" w:sz="6" w:color="000000"/>
            </w:tcBorders>
          </w:tcPr>
          <w:p>
            <w:r>
              <w:rPr>
                <w:rFonts w:ascii="Times New Roman" w:hAnsi="Times New Roman"/>
                <w:sz w:val="18"/>
              </w:rPr>
              <w:t>Passed</w:t>
            </w:r>
          </w:p>
        </w:tc>
      </w:tr>
      <w:tr>
        <w:tc>
          <w:tcPr>
            <w:tcW w:type="dxa" w:w="1129"/>
            <w:vAlign w:val="top"/>
            <w:tcBorders>
              <w:top w:val="single" w:sz="6" w:color="000000"/>
              <w:left w:val="single" w:sz="6" w:color="000000"/>
              <w:bottom w:val="single" w:sz="6" w:color="000000"/>
              <w:right w:val="single" w:sz="6" w:color="000000"/>
              <w:insideH w:val="single" w:sz="6" w:color="000000"/>
              <w:insideV w:val="single" w:sz="6" w:color="000000"/>
            </w:tcBorders>
          </w:tcPr>
          <w:p>
            <w:r>
              <w:rPr>
                <w:rFonts w:ascii="Times New Roman" w:hAnsi="Times New Roman"/>
                <w:sz w:val="18"/>
              </w:rPr>
              <w:t>TC-VAL-03</w:t>
            </w:r>
          </w:p>
        </w:tc>
        <w:tc>
          <w:tcPr>
            <w:tcW w:type="dxa" w:w="1129"/>
            <w:vAlign w:val="top"/>
            <w:tcBorders>
              <w:top w:val="single" w:sz="6" w:color="000000"/>
              <w:left w:val="single" w:sz="6" w:color="000000"/>
              <w:bottom w:val="single" w:sz="6" w:color="000000"/>
              <w:right w:val="single" w:sz="6" w:color="000000"/>
              <w:insideH w:val="single" w:sz="6" w:color="000000"/>
              <w:insideV w:val="single" w:sz="6" w:color="000000"/>
            </w:tcBorders>
          </w:tcPr>
          <w:p>
            <w:r>
              <w:rPr>
                <w:rFonts w:ascii="Times New Roman" w:hAnsi="Times New Roman"/>
                <w:sz w:val="18"/>
              </w:rPr>
              <w:t>FR-05</w:t>
            </w:r>
          </w:p>
        </w:tc>
        <w:tc>
          <w:tcPr>
            <w:tcW w:type="dxa" w:w="1129"/>
            <w:vAlign w:val="top"/>
            <w:tcBorders>
              <w:top w:val="single" w:sz="6" w:color="000000"/>
              <w:left w:val="single" w:sz="6" w:color="000000"/>
              <w:bottom w:val="single" w:sz="6" w:color="000000"/>
              <w:right w:val="single" w:sz="6" w:color="000000"/>
              <w:insideH w:val="single" w:sz="6" w:color="000000"/>
              <w:insideV w:val="single" w:sz="6" w:color="000000"/>
            </w:tcBorders>
          </w:tcPr>
          <w:p>
            <w:r>
              <w:rPr>
                <w:rFonts w:ascii="Times New Roman" w:hAnsi="Times New Roman"/>
                <w:sz w:val="18"/>
              </w:rPr>
              <w:t>ValidationTest</w:t>
            </w:r>
          </w:p>
        </w:tc>
        <w:tc>
          <w:tcPr>
            <w:tcW w:type="dxa" w:w="1129"/>
            <w:vAlign w:val="top"/>
            <w:tcBorders>
              <w:top w:val="single" w:sz="6" w:color="000000"/>
              <w:left w:val="single" w:sz="6" w:color="000000"/>
              <w:bottom w:val="single" w:sz="6" w:color="000000"/>
              <w:right w:val="single" w:sz="6" w:color="000000"/>
              <w:insideH w:val="single" w:sz="6" w:color="000000"/>
              <w:insideV w:val="single" w:sz="6" w:color="000000"/>
            </w:tcBorders>
          </w:tcPr>
          <w:p>
            <w:r>
              <w:rPr>
                <w:rFonts w:ascii="Times New Roman" w:hAnsi="Times New Roman"/>
                <w:sz w:val="18"/>
              </w:rPr>
              <w:t>validEmailIsAcceptedAndInvalidEmailIsRejected</w:t>
            </w:r>
          </w:p>
        </w:tc>
        <w:tc>
          <w:tcPr>
            <w:tcW w:type="dxa" w:w="1129"/>
            <w:vAlign w:val="top"/>
            <w:tcBorders>
              <w:top w:val="single" w:sz="6" w:color="000000"/>
              <w:left w:val="single" w:sz="6" w:color="000000"/>
              <w:bottom w:val="single" w:sz="6" w:color="000000"/>
              <w:right w:val="single" w:sz="6" w:color="000000"/>
              <w:insideH w:val="single" w:sz="6" w:color="000000"/>
              <w:insideV w:val="single" w:sz="6" w:color="000000"/>
            </w:tcBorders>
          </w:tcPr>
          <w:p>
            <w:r>
              <w:rPr>
                <w:rFonts w:ascii="Times New Roman" w:hAnsi="Times New Roman"/>
                <w:sz w:val="18"/>
              </w:rPr>
              <w:t>Valid and invalid email addresses are validated.</w:t>
            </w:r>
          </w:p>
        </w:tc>
        <w:tc>
          <w:tcPr>
            <w:tcW w:type="dxa" w:w="1129"/>
            <w:vAlign w:val="top"/>
            <w:tcBorders>
              <w:top w:val="single" w:sz="6" w:color="000000"/>
              <w:left w:val="single" w:sz="6" w:color="000000"/>
              <w:bottom w:val="single" w:sz="6" w:color="000000"/>
              <w:right w:val="single" w:sz="6" w:color="000000"/>
              <w:insideH w:val="single" w:sz="6" w:color="000000"/>
              <w:insideV w:val="single" w:sz="6" w:color="000000"/>
            </w:tcBorders>
          </w:tcPr>
          <w:p>
            <w:r>
              <w:rPr>
                <w:rFonts w:ascii="Times New Roman" w:hAnsi="Times New Roman"/>
                <w:sz w:val="18"/>
              </w:rPr>
              <w:t>Valid email passes; invalid email throws IllegalArgumentException.</w:t>
            </w:r>
          </w:p>
        </w:tc>
        <w:tc>
          <w:tcPr>
            <w:tcW w:type="dxa" w:w="1129"/>
            <w:vAlign w:val="top"/>
            <w:tcBorders>
              <w:top w:val="single" w:sz="6" w:color="000000"/>
              <w:left w:val="single" w:sz="6" w:color="000000"/>
              <w:bottom w:val="single" w:sz="6" w:color="000000"/>
              <w:right w:val="single" w:sz="6" w:color="000000"/>
              <w:insideH w:val="single" w:sz="6" w:color="000000"/>
              <w:insideV w:val="single" w:sz="6" w:color="000000"/>
            </w:tcBorders>
          </w:tcPr>
          <w:p>
            <w:r>
              <w:rPr>
                <w:rFonts w:ascii="Times New Roman" w:hAnsi="Times New Roman"/>
                <w:sz w:val="18"/>
              </w:rPr>
              <w:t>Executed successfully in final mvn test run.</w:t>
            </w:r>
          </w:p>
        </w:tc>
        <w:tc>
          <w:tcPr>
            <w:tcW w:type="dxa" w:w="1129"/>
            <w:vAlign w:val="top"/>
            <w:tcBorders>
              <w:top w:val="single" w:sz="6" w:color="000000"/>
              <w:left w:val="single" w:sz="6" w:color="000000"/>
              <w:bottom w:val="single" w:sz="6" w:color="000000"/>
              <w:right w:val="single" w:sz="6" w:color="000000"/>
              <w:insideH w:val="single" w:sz="6" w:color="000000"/>
              <w:insideV w:val="single" w:sz="6" w:color="000000"/>
            </w:tcBorders>
          </w:tcPr>
          <w:p>
            <w:r>
              <w:rPr>
                <w:rFonts w:ascii="Times New Roman" w:hAnsi="Times New Roman"/>
                <w:sz w:val="18"/>
              </w:rPr>
              <w:t>Passed</w:t>
            </w:r>
          </w:p>
        </w:tc>
      </w:tr>
      <w:tr>
        <w:tc>
          <w:tcPr>
            <w:tcW w:type="dxa" w:w="1129"/>
            <w:vAlign w:val="top"/>
            <w:tcBorders>
              <w:top w:val="single" w:sz="6" w:color="000000"/>
              <w:left w:val="single" w:sz="6" w:color="000000"/>
              <w:bottom w:val="single" w:sz="6" w:color="000000"/>
              <w:right w:val="single" w:sz="6" w:color="000000"/>
              <w:insideH w:val="single" w:sz="6" w:color="000000"/>
              <w:insideV w:val="single" w:sz="6" w:color="000000"/>
            </w:tcBorders>
          </w:tcPr>
          <w:p>
            <w:r>
              <w:rPr>
                <w:rFonts w:ascii="Times New Roman" w:hAnsi="Times New Roman"/>
                <w:sz w:val="18"/>
              </w:rPr>
              <w:t>TC-VAL-04</w:t>
            </w:r>
          </w:p>
        </w:tc>
        <w:tc>
          <w:tcPr>
            <w:tcW w:type="dxa" w:w="1129"/>
            <w:vAlign w:val="top"/>
            <w:tcBorders>
              <w:top w:val="single" w:sz="6" w:color="000000"/>
              <w:left w:val="single" w:sz="6" w:color="000000"/>
              <w:bottom w:val="single" w:sz="6" w:color="000000"/>
              <w:right w:val="single" w:sz="6" w:color="000000"/>
              <w:insideH w:val="single" w:sz="6" w:color="000000"/>
              <w:insideV w:val="single" w:sz="6" w:color="000000"/>
            </w:tcBorders>
          </w:tcPr>
          <w:p>
            <w:r>
              <w:rPr>
                <w:rFonts w:ascii="Times New Roman" w:hAnsi="Times New Roman"/>
                <w:sz w:val="18"/>
              </w:rPr>
              <w:t>FR-22</w:t>
            </w:r>
          </w:p>
        </w:tc>
        <w:tc>
          <w:tcPr>
            <w:tcW w:type="dxa" w:w="1129"/>
            <w:vAlign w:val="top"/>
            <w:tcBorders>
              <w:top w:val="single" w:sz="6" w:color="000000"/>
              <w:left w:val="single" w:sz="6" w:color="000000"/>
              <w:bottom w:val="single" w:sz="6" w:color="000000"/>
              <w:right w:val="single" w:sz="6" w:color="000000"/>
              <w:insideH w:val="single" w:sz="6" w:color="000000"/>
              <w:insideV w:val="single" w:sz="6" w:color="000000"/>
            </w:tcBorders>
          </w:tcPr>
          <w:p>
            <w:r>
              <w:rPr>
                <w:rFonts w:ascii="Times New Roman" w:hAnsi="Times New Roman"/>
                <w:sz w:val="18"/>
              </w:rPr>
              <w:t>ValidationTest</w:t>
            </w:r>
          </w:p>
        </w:tc>
        <w:tc>
          <w:tcPr>
            <w:tcW w:type="dxa" w:w="1129"/>
            <w:vAlign w:val="top"/>
            <w:tcBorders>
              <w:top w:val="single" w:sz="6" w:color="000000"/>
              <w:left w:val="single" w:sz="6" w:color="000000"/>
              <w:bottom w:val="single" w:sz="6" w:color="000000"/>
              <w:right w:val="single" w:sz="6" w:color="000000"/>
              <w:insideH w:val="single" w:sz="6" w:color="000000"/>
              <w:insideV w:val="single" w:sz="6" w:color="000000"/>
            </w:tcBorders>
          </w:tcPr>
          <w:p>
            <w:r>
              <w:rPr>
                <w:rFonts w:ascii="Times New Roman" w:hAnsi="Times New Roman"/>
                <w:sz w:val="18"/>
              </w:rPr>
              <w:t>decimalParsesMoneyValueWithTwoDecimalPlaces</w:t>
            </w:r>
          </w:p>
        </w:tc>
        <w:tc>
          <w:tcPr>
            <w:tcW w:type="dxa" w:w="1129"/>
            <w:vAlign w:val="top"/>
            <w:tcBorders>
              <w:top w:val="single" w:sz="6" w:color="000000"/>
              <w:left w:val="single" w:sz="6" w:color="000000"/>
              <w:bottom w:val="single" w:sz="6" w:color="000000"/>
              <w:right w:val="single" w:sz="6" w:color="000000"/>
              <w:insideH w:val="single" w:sz="6" w:color="000000"/>
              <w:insideV w:val="single" w:sz="6" w:color="000000"/>
            </w:tcBorders>
          </w:tcPr>
          <w:p>
            <w:r>
              <w:rPr>
                <w:rFonts w:ascii="Times New Roman" w:hAnsi="Times New Roman"/>
                <w:sz w:val="18"/>
              </w:rPr>
              <w:t>A decimal money value is validated.</w:t>
            </w:r>
          </w:p>
        </w:tc>
        <w:tc>
          <w:tcPr>
            <w:tcW w:type="dxa" w:w="1129"/>
            <w:vAlign w:val="top"/>
            <w:tcBorders>
              <w:top w:val="single" w:sz="6" w:color="000000"/>
              <w:left w:val="single" w:sz="6" w:color="000000"/>
              <w:bottom w:val="single" w:sz="6" w:color="000000"/>
              <w:right w:val="single" w:sz="6" w:color="000000"/>
              <w:insideH w:val="single" w:sz="6" w:color="000000"/>
              <w:insideV w:val="single" w:sz="6" w:color="000000"/>
            </w:tcBorders>
          </w:tcPr>
          <w:p>
            <w:r>
              <w:rPr>
                <w:rFonts w:ascii="Times New Roman" w:hAnsi="Times New Roman"/>
                <w:sz w:val="18"/>
              </w:rPr>
              <w:t>BigDecimal value is returned.</w:t>
            </w:r>
          </w:p>
        </w:tc>
        <w:tc>
          <w:tcPr>
            <w:tcW w:type="dxa" w:w="1129"/>
            <w:vAlign w:val="top"/>
            <w:tcBorders>
              <w:top w:val="single" w:sz="6" w:color="000000"/>
              <w:left w:val="single" w:sz="6" w:color="000000"/>
              <w:bottom w:val="single" w:sz="6" w:color="000000"/>
              <w:right w:val="single" w:sz="6" w:color="000000"/>
              <w:insideH w:val="single" w:sz="6" w:color="000000"/>
              <w:insideV w:val="single" w:sz="6" w:color="000000"/>
            </w:tcBorders>
          </w:tcPr>
          <w:p>
            <w:r>
              <w:rPr>
                <w:rFonts w:ascii="Times New Roman" w:hAnsi="Times New Roman"/>
                <w:sz w:val="18"/>
              </w:rPr>
              <w:t>Executed successfully in final mvn test run.</w:t>
            </w:r>
          </w:p>
        </w:tc>
        <w:tc>
          <w:tcPr>
            <w:tcW w:type="dxa" w:w="1129"/>
            <w:vAlign w:val="top"/>
            <w:tcBorders>
              <w:top w:val="single" w:sz="6" w:color="000000"/>
              <w:left w:val="single" w:sz="6" w:color="000000"/>
              <w:bottom w:val="single" w:sz="6" w:color="000000"/>
              <w:right w:val="single" w:sz="6" w:color="000000"/>
              <w:insideH w:val="single" w:sz="6" w:color="000000"/>
              <w:insideV w:val="single" w:sz="6" w:color="000000"/>
            </w:tcBorders>
          </w:tcPr>
          <w:p>
            <w:r>
              <w:rPr>
                <w:rFonts w:ascii="Times New Roman" w:hAnsi="Times New Roman"/>
                <w:sz w:val="18"/>
              </w:rPr>
              <w:t>Passed</w:t>
            </w:r>
          </w:p>
        </w:tc>
      </w:tr>
      <w:tr>
        <w:tc>
          <w:tcPr>
            <w:tcW w:type="dxa" w:w="1129"/>
            <w:vAlign w:val="top"/>
            <w:tcBorders>
              <w:top w:val="single" w:sz="6" w:color="000000"/>
              <w:left w:val="single" w:sz="6" w:color="000000"/>
              <w:bottom w:val="single" w:sz="6" w:color="000000"/>
              <w:right w:val="single" w:sz="6" w:color="000000"/>
              <w:insideH w:val="single" w:sz="6" w:color="000000"/>
              <w:insideV w:val="single" w:sz="6" w:color="000000"/>
            </w:tcBorders>
          </w:tcPr>
          <w:p>
            <w:r>
              <w:rPr>
                <w:rFonts w:ascii="Times New Roman" w:hAnsi="Times New Roman"/>
                <w:sz w:val="18"/>
              </w:rPr>
              <w:t>TC-VAL-05</w:t>
            </w:r>
          </w:p>
        </w:tc>
        <w:tc>
          <w:tcPr>
            <w:tcW w:type="dxa" w:w="1129"/>
            <w:vAlign w:val="top"/>
            <w:tcBorders>
              <w:top w:val="single" w:sz="6" w:color="000000"/>
              <w:left w:val="single" w:sz="6" w:color="000000"/>
              <w:bottom w:val="single" w:sz="6" w:color="000000"/>
              <w:right w:val="single" w:sz="6" w:color="000000"/>
              <w:insideH w:val="single" w:sz="6" w:color="000000"/>
              <w:insideV w:val="single" w:sz="6" w:color="000000"/>
            </w:tcBorders>
          </w:tcPr>
          <w:p>
            <w:r>
              <w:rPr>
                <w:rFonts w:ascii="Times New Roman" w:hAnsi="Times New Roman"/>
                <w:sz w:val="18"/>
              </w:rPr>
              <w:t>FR-07</w:t>
            </w:r>
          </w:p>
        </w:tc>
        <w:tc>
          <w:tcPr>
            <w:tcW w:type="dxa" w:w="1129"/>
            <w:vAlign w:val="top"/>
            <w:tcBorders>
              <w:top w:val="single" w:sz="6" w:color="000000"/>
              <w:left w:val="single" w:sz="6" w:color="000000"/>
              <w:bottom w:val="single" w:sz="6" w:color="000000"/>
              <w:right w:val="single" w:sz="6" w:color="000000"/>
              <w:insideH w:val="single" w:sz="6" w:color="000000"/>
              <w:insideV w:val="single" w:sz="6" w:color="000000"/>
            </w:tcBorders>
          </w:tcPr>
          <w:p>
            <w:r>
              <w:rPr>
                <w:rFonts w:ascii="Times New Roman" w:hAnsi="Times New Roman"/>
                <w:sz w:val="18"/>
              </w:rPr>
              <w:t>ValidationTest</w:t>
            </w:r>
          </w:p>
        </w:tc>
        <w:tc>
          <w:tcPr>
            <w:tcW w:type="dxa" w:w="1129"/>
            <w:vAlign w:val="top"/>
            <w:tcBorders>
              <w:top w:val="single" w:sz="6" w:color="000000"/>
              <w:left w:val="single" w:sz="6" w:color="000000"/>
              <w:bottom w:val="single" w:sz="6" w:color="000000"/>
              <w:right w:val="single" w:sz="6" w:color="000000"/>
              <w:insideH w:val="single" w:sz="6" w:color="000000"/>
              <w:insideV w:val="single" w:sz="6" w:color="000000"/>
            </w:tcBorders>
          </w:tcPr>
          <w:p>
            <w:r>
              <w:rPr>
                <w:rFonts w:ascii="Times New Roman" w:hAnsi="Times New Roman"/>
                <w:sz w:val="18"/>
              </w:rPr>
              <w:t>invalidPatientCodeIsRejected</w:t>
            </w:r>
          </w:p>
        </w:tc>
        <w:tc>
          <w:tcPr>
            <w:tcW w:type="dxa" w:w="1129"/>
            <w:vAlign w:val="top"/>
            <w:tcBorders>
              <w:top w:val="single" w:sz="6" w:color="000000"/>
              <w:left w:val="single" w:sz="6" w:color="000000"/>
              <w:bottom w:val="single" w:sz="6" w:color="000000"/>
              <w:right w:val="single" w:sz="6" w:color="000000"/>
              <w:insideH w:val="single" w:sz="6" w:color="000000"/>
              <w:insideV w:val="single" w:sz="6" w:color="000000"/>
            </w:tcBorders>
          </w:tcPr>
          <w:p>
            <w:r>
              <w:rPr>
                <w:rFonts w:ascii="Times New Roman" w:hAnsi="Times New Roman"/>
                <w:sz w:val="18"/>
              </w:rPr>
              <w:t>Invalid patient code is validated.</w:t>
            </w:r>
          </w:p>
        </w:tc>
        <w:tc>
          <w:tcPr>
            <w:tcW w:type="dxa" w:w="1129"/>
            <w:vAlign w:val="top"/>
            <w:tcBorders>
              <w:top w:val="single" w:sz="6" w:color="000000"/>
              <w:left w:val="single" w:sz="6" w:color="000000"/>
              <w:bottom w:val="single" w:sz="6" w:color="000000"/>
              <w:right w:val="single" w:sz="6" w:color="000000"/>
              <w:insideH w:val="single" w:sz="6" w:color="000000"/>
              <w:insideV w:val="single" w:sz="6" w:color="000000"/>
            </w:tcBorders>
          </w:tcPr>
          <w:p>
            <w:r>
              <w:rPr>
                <w:rFonts w:ascii="Times New Roman" w:hAnsi="Times New Roman"/>
                <w:sz w:val="18"/>
              </w:rPr>
              <w:t>IllegalArgumentException is thrown.</w:t>
            </w:r>
          </w:p>
        </w:tc>
        <w:tc>
          <w:tcPr>
            <w:tcW w:type="dxa" w:w="1129"/>
            <w:vAlign w:val="top"/>
            <w:tcBorders>
              <w:top w:val="single" w:sz="6" w:color="000000"/>
              <w:left w:val="single" w:sz="6" w:color="000000"/>
              <w:bottom w:val="single" w:sz="6" w:color="000000"/>
              <w:right w:val="single" w:sz="6" w:color="000000"/>
              <w:insideH w:val="single" w:sz="6" w:color="000000"/>
              <w:insideV w:val="single" w:sz="6" w:color="000000"/>
            </w:tcBorders>
          </w:tcPr>
          <w:p>
            <w:r>
              <w:rPr>
                <w:rFonts w:ascii="Times New Roman" w:hAnsi="Times New Roman"/>
                <w:sz w:val="18"/>
              </w:rPr>
              <w:t>Executed successfully in final mvn test run.</w:t>
            </w:r>
          </w:p>
        </w:tc>
        <w:tc>
          <w:tcPr>
            <w:tcW w:type="dxa" w:w="1129"/>
            <w:vAlign w:val="top"/>
            <w:tcBorders>
              <w:top w:val="single" w:sz="6" w:color="000000"/>
              <w:left w:val="single" w:sz="6" w:color="000000"/>
              <w:bottom w:val="single" w:sz="6" w:color="000000"/>
              <w:right w:val="single" w:sz="6" w:color="000000"/>
              <w:insideH w:val="single" w:sz="6" w:color="000000"/>
              <w:insideV w:val="single" w:sz="6" w:color="000000"/>
            </w:tcBorders>
          </w:tcPr>
          <w:p>
            <w:r>
              <w:rPr>
                <w:rFonts w:ascii="Times New Roman" w:hAnsi="Times New Roman"/>
                <w:sz w:val="18"/>
              </w:rPr>
              <w:t>Passed</w:t>
            </w:r>
          </w:p>
        </w:tc>
      </w:tr>
    </w:tbl>
    <w:p/>
    <w:p>
      <w:pPr>
        <w:pStyle w:val="Heading1"/>
      </w:pPr>
      <w:r>
        <w:rPr>
          <w:rFonts w:ascii="Times New Roman" w:hAnsi="Times New Roman"/>
          <w:b/>
          <w:sz w:val="28"/>
        </w:rPr>
        <w:t>5.6 Test Results</w:t>
      </w:r>
    </w:p>
    <w:tbl>
      <w:tblPr>
        <w:tblW w:type="auto" w:w="0"/>
        <w:jc w:val="center"/>
        <w:tblLook w:firstColumn="1" w:firstRow="1" w:lastColumn="0" w:lastRow="0" w:noHBand="0" w:noVBand="1" w:val="04A0"/>
      </w:tblPr>
      <w:tblGrid>
        <w:gridCol w:w="4514"/>
        <w:gridCol w:w="4514"/>
      </w:tblGrid>
      <w:tr>
        <w:tc>
          <w:tcPr>
            <w:tcW w:type="dxa" w:w="4514"/>
            <w:vAlign w:val="top"/>
            <w:tcBorders>
              <w:top w:val="single" w:sz="6" w:color="000000"/>
              <w:left w:val="single" w:sz="6" w:color="000000"/>
              <w:bottom w:val="single" w:sz="6" w:color="000000"/>
              <w:right w:val="single" w:sz="6" w:color="000000"/>
              <w:insideH w:val="single" w:sz="6" w:color="000000"/>
              <w:insideV w:val="single" w:sz="6" w:color="000000"/>
            </w:tcBorders>
          </w:tcPr>
          <w:p>
            <w:r>
              <w:rPr>
                <w:rFonts w:ascii="Times New Roman" w:hAnsi="Times New Roman"/>
                <w:b/>
                <w:sz w:val="18"/>
              </w:rPr>
              <w:t>Metric</w:t>
            </w:r>
          </w:p>
        </w:tc>
        <w:tc>
          <w:tcPr>
            <w:tcW w:type="dxa" w:w="4514"/>
            <w:vAlign w:val="top"/>
            <w:tcBorders>
              <w:top w:val="single" w:sz="6" w:color="000000"/>
              <w:left w:val="single" w:sz="6" w:color="000000"/>
              <w:bottom w:val="single" w:sz="6" w:color="000000"/>
              <w:right w:val="single" w:sz="6" w:color="000000"/>
              <w:insideH w:val="single" w:sz="6" w:color="000000"/>
              <w:insideV w:val="single" w:sz="6" w:color="000000"/>
            </w:tcBorders>
          </w:tcPr>
          <w:p>
            <w:r>
              <w:rPr>
                <w:rFonts w:ascii="Times New Roman" w:hAnsi="Times New Roman"/>
                <w:b/>
                <w:sz w:val="18"/>
              </w:rPr>
              <w:t>Actual Result</w:t>
            </w:r>
          </w:p>
        </w:tc>
      </w:tr>
      <w:tr>
        <w:tc>
          <w:tcPr>
            <w:tcW w:type="dxa" w:w="4514"/>
            <w:vAlign w:val="top"/>
            <w:tcBorders>
              <w:top w:val="single" w:sz="6" w:color="000000"/>
              <w:left w:val="single" w:sz="6" w:color="000000"/>
              <w:bottom w:val="single" w:sz="6" w:color="000000"/>
              <w:right w:val="single" w:sz="6" w:color="000000"/>
              <w:insideH w:val="single" w:sz="6" w:color="000000"/>
              <w:insideV w:val="single" w:sz="6" w:color="000000"/>
            </w:tcBorders>
          </w:tcPr>
          <w:p>
            <w:r>
              <w:rPr>
                <w:rFonts w:ascii="Times New Roman" w:hAnsi="Times New Roman"/>
                <w:sz w:val="18"/>
              </w:rPr>
              <w:t>Maven command used</w:t>
            </w:r>
          </w:p>
        </w:tc>
        <w:tc>
          <w:tcPr>
            <w:tcW w:type="dxa" w:w="4514"/>
            <w:vAlign w:val="top"/>
            <w:tcBorders>
              <w:top w:val="single" w:sz="6" w:color="000000"/>
              <w:left w:val="single" w:sz="6" w:color="000000"/>
              <w:bottom w:val="single" w:sz="6" w:color="000000"/>
              <w:right w:val="single" w:sz="6" w:color="000000"/>
              <w:insideH w:val="single" w:sz="6" w:color="000000"/>
              <w:insideV w:val="single" w:sz="6" w:color="000000"/>
            </w:tcBorders>
          </w:tcPr>
          <w:p>
            <w:r>
              <w:rPr>
                <w:rFonts w:ascii="Times New Roman" w:hAnsi="Times New Roman"/>
                <w:sz w:val="18"/>
              </w:rPr>
              <w:t>mvn test</w:t>
            </w:r>
          </w:p>
        </w:tc>
      </w:tr>
      <w:tr>
        <w:tc>
          <w:tcPr>
            <w:tcW w:type="dxa" w:w="4514"/>
            <w:vAlign w:val="top"/>
            <w:tcBorders>
              <w:top w:val="single" w:sz="6" w:color="000000"/>
              <w:left w:val="single" w:sz="6" w:color="000000"/>
              <w:bottom w:val="single" w:sz="6" w:color="000000"/>
              <w:right w:val="single" w:sz="6" w:color="000000"/>
              <w:insideH w:val="single" w:sz="6" w:color="000000"/>
              <w:insideV w:val="single" w:sz="6" w:color="000000"/>
            </w:tcBorders>
          </w:tcPr>
          <w:p>
            <w:r>
              <w:rPr>
                <w:rFonts w:ascii="Times New Roman" w:hAnsi="Times New Roman"/>
                <w:sz w:val="18"/>
              </w:rPr>
              <w:t>Total tests</w:t>
            </w:r>
          </w:p>
        </w:tc>
        <w:tc>
          <w:tcPr>
            <w:tcW w:type="dxa" w:w="4514"/>
            <w:vAlign w:val="top"/>
            <w:tcBorders>
              <w:top w:val="single" w:sz="6" w:color="000000"/>
              <w:left w:val="single" w:sz="6" w:color="000000"/>
              <w:bottom w:val="single" w:sz="6" w:color="000000"/>
              <w:right w:val="single" w:sz="6" w:color="000000"/>
              <w:insideH w:val="single" w:sz="6" w:color="000000"/>
              <w:insideV w:val="single" w:sz="6" w:color="000000"/>
            </w:tcBorders>
          </w:tcPr>
          <w:p>
            <w:r>
              <w:rPr>
                <w:rFonts w:ascii="Times New Roman" w:hAnsi="Times New Roman"/>
                <w:sz w:val="18"/>
              </w:rPr>
              <w:t>33</w:t>
            </w:r>
          </w:p>
        </w:tc>
      </w:tr>
      <w:tr>
        <w:tc>
          <w:tcPr>
            <w:tcW w:type="dxa" w:w="4514"/>
            <w:vAlign w:val="top"/>
            <w:tcBorders>
              <w:top w:val="single" w:sz="6" w:color="000000"/>
              <w:left w:val="single" w:sz="6" w:color="000000"/>
              <w:bottom w:val="single" w:sz="6" w:color="000000"/>
              <w:right w:val="single" w:sz="6" w:color="000000"/>
              <w:insideH w:val="single" w:sz="6" w:color="000000"/>
              <w:insideV w:val="single" w:sz="6" w:color="000000"/>
            </w:tcBorders>
          </w:tcPr>
          <w:p>
            <w:r>
              <w:rPr>
                <w:rFonts w:ascii="Times New Roman" w:hAnsi="Times New Roman"/>
                <w:sz w:val="18"/>
              </w:rPr>
              <w:t>Failures</w:t>
            </w:r>
          </w:p>
        </w:tc>
        <w:tc>
          <w:tcPr>
            <w:tcW w:type="dxa" w:w="4514"/>
            <w:vAlign w:val="top"/>
            <w:tcBorders>
              <w:top w:val="single" w:sz="6" w:color="000000"/>
              <w:left w:val="single" w:sz="6" w:color="000000"/>
              <w:bottom w:val="single" w:sz="6" w:color="000000"/>
              <w:right w:val="single" w:sz="6" w:color="000000"/>
              <w:insideH w:val="single" w:sz="6" w:color="000000"/>
              <w:insideV w:val="single" w:sz="6" w:color="000000"/>
            </w:tcBorders>
          </w:tcPr>
          <w:p>
            <w:r>
              <w:rPr>
                <w:rFonts w:ascii="Times New Roman" w:hAnsi="Times New Roman"/>
                <w:sz w:val="18"/>
              </w:rPr>
              <w:t>0</w:t>
            </w:r>
          </w:p>
        </w:tc>
      </w:tr>
      <w:tr>
        <w:tc>
          <w:tcPr>
            <w:tcW w:type="dxa" w:w="4514"/>
            <w:vAlign w:val="top"/>
            <w:tcBorders>
              <w:top w:val="single" w:sz="6" w:color="000000"/>
              <w:left w:val="single" w:sz="6" w:color="000000"/>
              <w:bottom w:val="single" w:sz="6" w:color="000000"/>
              <w:right w:val="single" w:sz="6" w:color="000000"/>
              <w:insideH w:val="single" w:sz="6" w:color="000000"/>
              <w:insideV w:val="single" w:sz="6" w:color="000000"/>
            </w:tcBorders>
          </w:tcPr>
          <w:p>
            <w:r>
              <w:rPr>
                <w:rFonts w:ascii="Times New Roman" w:hAnsi="Times New Roman"/>
                <w:sz w:val="18"/>
              </w:rPr>
              <w:t>Errors</w:t>
            </w:r>
          </w:p>
        </w:tc>
        <w:tc>
          <w:tcPr>
            <w:tcW w:type="dxa" w:w="4514"/>
            <w:vAlign w:val="top"/>
            <w:tcBorders>
              <w:top w:val="single" w:sz="6" w:color="000000"/>
              <w:left w:val="single" w:sz="6" w:color="000000"/>
              <w:bottom w:val="single" w:sz="6" w:color="000000"/>
              <w:right w:val="single" w:sz="6" w:color="000000"/>
              <w:insideH w:val="single" w:sz="6" w:color="000000"/>
              <w:insideV w:val="single" w:sz="6" w:color="000000"/>
            </w:tcBorders>
          </w:tcPr>
          <w:p>
            <w:r>
              <w:rPr>
                <w:rFonts w:ascii="Times New Roman" w:hAnsi="Times New Roman"/>
                <w:sz w:val="18"/>
              </w:rPr>
              <w:t>0</w:t>
            </w:r>
          </w:p>
        </w:tc>
      </w:tr>
      <w:tr>
        <w:tc>
          <w:tcPr>
            <w:tcW w:type="dxa" w:w="4514"/>
            <w:vAlign w:val="top"/>
            <w:tcBorders>
              <w:top w:val="single" w:sz="6" w:color="000000"/>
              <w:left w:val="single" w:sz="6" w:color="000000"/>
              <w:bottom w:val="single" w:sz="6" w:color="000000"/>
              <w:right w:val="single" w:sz="6" w:color="000000"/>
              <w:insideH w:val="single" w:sz="6" w:color="000000"/>
              <w:insideV w:val="single" w:sz="6" w:color="000000"/>
            </w:tcBorders>
          </w:tcPr>
          <w:p>
            <w:r>
              <w:rPr>
                <w:rFonts w:ascii="Times New Roman" w:hAnsi="Times New Roman"/>
                <w:sz w:val="18"/>
              </w:rPr>
              <w:t>Skipped</w:t>
            </w:r>
          </w:p>
        </w:tc>
        <w:tc>
          <w:tcPr>
            <w:tcW w:type="dxa" w:w="4514"/>
            <w:vAlign w:val="top"/>
            <w:tcBorders>
              <w:top w:val="single" w:sz="6" w:color="000000"/>
              <w:left w:val="single" w:sz="6" w:color="000000"/>
              <w:bottom w:val="single" w:sz="6" w:color="000000"/>
              <w:right w:val="single" w:sz="6" w:color="000000"/>
              <w:insideH w:val="single" w:sz="6" w:color="000000"/>
              <w:insideV w:val="single" w:sz="6" w:color="000000"/>
            </w:tcBorders>
          </w:tcPr>
          <w:p>
            <w:r>
              <w:rPr>
                <w:rFonts w:ascii="Times New Roman" w:hAnsi="Times New Roman"/>
                <w:sz w:val="18"/>
              </w:rPr>
              <w:t>0</w:t>
            </w:r>
          </w:p>
        </w:tc>
      </w:tr>
      <w:tr>
        <w:tc>
          <w:tcPr>
            <w:tcW w:type="dxa" w:w="4514"/>
            <w:vAlign w:val="top"/>
            <w:tcBorders>
              <w:top w:val="single" w:sz="6" w:color="000000"/>
              <w:left w:val="single" w:sz="6" w:color="000000"/>
              <w:bottom w:val="single" w:sz="6" w:color="000000"/>
              <w:right w:val="single" w:sz="6" w:color="000000"/>
              <w:insideH w:val="single" w:sz="6" w:color="000000"/>
              <w:insideV w:val="single" w:sz="6" w:color="000000"/>
            </w:tcBorders>
          </w:tcPr>
          <w:p>
            <w:r>
              <w:rPr>
                <w:rFonts w:ascii="Times New Roman" w:hAnsi="Times New Roman"/>
                <w:sz w:val="18"/>
              </w:rPr>
              <w:t>Build result</w:t>
            </w:r>
          </w:p>
        </w:tc>
        <w:tc>
          <w:tcPr>
            <w:tcW w:type="dxa" w:w="4514"/>
            <w:vAlign w:val="top"/>
            <w:tcBorders>
              <w:top w:val="single" w:sz="6" w:color="000000"/>
              <w:left w:val="single" w:sz="6" w:color="000000"/>
              <w:bottom w:val="single" w:sz="6" w:color="000000"/>
              <w:right w:val="single" w:sz="6" w:color="000000"/>
              <w:insideH w:val="single" w:sz="6" w:color="000000"/>
              <w:insideV w:val="single" w:sz="6" w:color="000000"/>
            </w:tcBorders>
          </w:tcPr>
          <w:p>
            <w:r>
              <w:rPr>
                <w:rFonts w:ascii="Times New Roman" w:hAnsi="Times New Roman"/>
                <w:sz w:val="18"/>
              </w:rPr>
              <w:t>BUILD SUCCESS</w:t>
            </w:r>
          </w:p>
        </w:tc>
      </w:tr>
    </w:tbl>
    <w:p/>
    <w:p>
      <w:r>
        <w:drawing>
          <wp:inline xmlns:a="http://schemas.openxmlformats.org/drawingml/2006/main" xmlns:pic="http://schemas.openxmlformats.org/drawingml/2006/picture">
            <wp:extent cx="5760720" cy="890991"/>
            <wp:docPr id="3" name="Picture 3"/>
            <wp:cNvGraphicFramePr>
              <a:graphicFrameLocks noChangeAspect="1"/>
            </wp:cNvGraphicFramePr>
            <a:graphic>
              <a:graphicData uri="http://schemas.openxmlformats.org/drawingml/2006/picture">
                <pic:pic>
                  <pic:nvPicPr>
                    <pic:cNvPr id="0" name="final-passed-results.png"/>
                    <pic:cNvPicPr/>
                  </pic:nvPicPr>
                  <pic:blipFill>
                    <a:blip r:embed="rId11"/>
                    <a:stretch>
                      <a:fillRect/>
                    </a:stretch>
                  </pic:blipFill>
                  <pic:spPr>
                    <a:xfrm>
                      <a:off x="0" y="0"/>
                      <a:ext cx="5760720" cy="890991"/>
                    </a:xfrm>
                    <a:prstGeom prst="rect"/>
                  </pic:spPr>
                </pic:pic>
              </a:graphicData>
            </a:graphic>
          </wp:inline>
        </w:drawing>
      </w:r>
    </w:p>
    <w:p>
      <w:pPr>
        <w:spacing w:line="360" w:lineRule="auto" w:after="120"/>
        <w:jc w:val="center"/>
      </w:pPr>
      <w:r>
        <w:rPr>
          <w:rFonts w:ascii="Times New Roman" w:hAnsi="Times New Roman"/>
          <w:sz w:val="24"/>
        </w:rPr>
        <w:t>Figure 5.3 - Final Passed Test Results</w:t>
      </w:r>
    </w:p>
    <w:p>
      <w:pPr>
        <w:pStyle w:val="Heading1"/>
      </w:pPr>
      <w:r>
        <w:rPr>
          <w:rFonts w:ascii="Times New Roman" w:hAnsi="Times New Roman"/>
          <w:b/>
          <w:sz w:val="28"/>
        </w:rPr>
        <w:t>5.7 Requirement Traceability</w:t>
      </w:r>
    </w:p>
    <w:tbl>
      <w:tblPr>
        <w:tblW w:type="auto" w:w="0"/>
        <w:jc w:val="center"/>
        <w:tblLook w:firstColumn="1" w:firstRow="1" w:lastColumn="0" w:lastRow="0" w:noHBand="0" w:noVBand="1" w:val="04A0"/>
      </w:tblPr>
      <w:tblGrid>
        <w:gridCol w:w="1806"/>
        <w:gridCol w:w="1806"/>
        <w:gridCol w:w="1806"/>
        <w:gridCol w:w="1806"/>
        <w:gridCol w:w="1806"/>
      </w:tblGrid>
      <w:tr>
        <w:tc>
          <w:tcPr>
            <w:tcW w:type="dxa" w:w="1806"/>
            <w:vAlign w:val="top"/>
            <w:tcBorders>
              <w:top w:val="single" w:sz="6" w:color="000000"/>
              <w:left w:val="single" w:sz="6" w:color="000000"/>
              <w:bottom w:val="single" w:sz="6" w:color="000000"/>
              <w:right w:val="single" w:sz="6" w:color="000000"/>
              <w:insideH w:val="single" w:sz="6" w:color="000000"/>
              <w:insideV w:val="single" w:sz="6" w:color="000000"/>
            </w:tcBorders>
          </w:tcPr>
          <w:p>
            <w:r>
              <w:rPr>
                <w:rFonts w:ascii="Times New Roman" w:hAnsi="Times New Roman"/>
                <w:b/>
                <w:sz w:val="18"/>
              </w:rPr>
              <w:t>Requirement ID</w:t>
            </w:r>
          </w:p>
        </w:tc>
        <w:tc>
          <w:tcPr>
            <w:tcW w:type="dxa" w:w="1806"/>
            <w:vAlign w:val="top"/>
            <w:tcBorders>
              <w:top w:val="single" w:sz="6" w:color="000000"/>
              <w:left w:val="single" w:sz="6" w:color="000000"/>
              <w:bottom w:val="single" w:sz="6" w:color="000000"/>
              <w:right w:val="single" w:sz="6" w:color="000000"/>
              <w:insideH w:val="single" w:sz="6" w:color="000000"/>
              <w:insideV w:val="single" w:sz="6" w:color="000000"/>
            </w:tcBorders>
          </w:tcPr>
          <w:p>
            <w:r>
              <w:rPr>
                <w:rFonts w:ascii="Times New Roman" w:hAnsi="Times New Roman"/>
                <w:b/>
                <w:sz w:val="18"/>
              </w:rPr>
              <w:t>Requirement Description</w:t>
            </w:r>
          </w:p>
        </w:tc>
        <w:tc>
          <w:tcPr>
            <w:tcW w:type="dxa" w:w="1806"/>
            <w:vAlign w:val="top"/>
            <w:tcBorders>
              <w:top w:val="single" w:sz="6" w:color="000000"/>
              <w:left w:val="single" w:sz="6" w:color="000000"/>
              <w:bottom w:val="single" w:sz="6" w:color="000000"/>
              <w:right w:val="single" w:sz="6" w:color="000000"/>
              <w:insideH w:val="single" w:sz="6" w:color="000000"/>
              <w:insideV w:val="single" w:sz="6" w:color="000000"/>
            </w:tcBorders>
          </w:tcPr>
          <w:p>
            <w:r>
              <w:rPr>
                <w:rFonts w:ascii="Times New Roman" w:hAnsi="Times New Roman"/>
                <w:b/>
                <w:sz w:val="18"/>
              </w:rPr>
              <w:t>Module</w:t>
            </w:r>
          </w:p>
        </w:tc>
        <w:tc>
          <w:tcPr>
            <w:tcW w:type="dxa" w:w="1806"/>
            <w:vAlign w:val="top"/>
            <w:tcBorders>
              <w:top w:val="single" w:sz="6" w:color="000000"/>
              <w:left w:val="single" w:sz="6" w:color="000000"/>
              <w:bottom w:val="single" w:sz="6" w:color="000000"/>
              <w:right w:val="single" w:sz="6" w:color="000000"/>
              <w:insideH w:val="single" w:sz="6" w:color="000000"/>
              <w:insideV w:val="single" w:sz="6" w:color="000000"/>
            </w:tcBorders>
          </w:tcPr>
          <w:p>
            <w:r>
              <w:rPr>
                <w:rFonts w:ascii="Times New Roman" w:hAnsi="Times New Roman"/>
                <w:b/>
                <w:sz w:val="18"/>
              </w:rPr>
              <w:t>Test Case ID</w:t>
            </w:r>
          </w:p>
        </w:tc>
        <w:tc>
          <w:tcPr>
            <w:tcW w:type="dxa" w:w="1806"/>
            <w:vAlign w:val="top"/>
            <w:tcBorders>
              <w:top w:val="single" w:sz="6" w:color="000000"/>
              <w:left w:val="single" w:sz="6" w:color="000000"/>
              <w:bottom w:val="single" w:sz="6" w:color="000000"/>
              <w:right w:val="single" w:sz="6" w:color="000000"/>
              <w:insideH w:val="single" w:sz="6" w:color="000000"/>
              <w:insideV w:val="single" w:sz="6" w:color="000000"/>
            </w:tcBorders>
          </w:tcPr>
          <w:p>
            <w:r>
              <w:rPr>
                <w:rFonts w:ascii="Times New Roman" w:hAnsi="Times New Roman"/>
                <w:b/>
                <w:sz w:val="18"/>
              </w:rPr>
              <w:t>Test Result</w:t>
            </w:r>
          </w:p>
        </w:tc>
      </w:tr>
      <w:tr>
        <w:tc>
          <w:tcPr>
            <w:tcW w:type="dxa" w:w="1806"/>
            <w:vAlign w:val="top"/>
            <w:tcBorders>
              <w:top w:val="single" w:sz="6" w:color="000000"/>
              <w:left w:val="single" w:sz="6" w:color="000000"/>
              <w:bottom w:val="single" w:sz="6" w:color="000000"/>
              <w:right w:val="single" w:sz="6" w:color="000000"/>
              <w:insideH w:val="single" w:sz="6" w:color="000000"/>
              <w:insideV w:val="single" w:sz="6" w:color="000000"/>
            </w:tcBorders>
          </w:tcPr>
          <w:p>
            <w:r>
              <w:rPr>
                <w:rFonts w:ascii="Times New Roman" w:hAnsi="Times New Roman"/>
                <w:sz w:val="18"/>
              </w:rPr>
              <w:t>FR-01</w:t>
            </w:r>
          </w:p>
        </w:tc>
        <w:tc>
          <w:tcPr>
            <w:tcW w:type="dxa" w:w="1806"/>
            <w:vAlign w:val="top"/>
            <w:tcBorders>
              <w:top w:val="single" w:sz="6" w:color="000000"/>
              <w:left w:val="single" w:sz="6" w:color="000000"/>
              <w:bottom w:val="single" w:sz="6" w:color="000000"/>
              <w:right w:val="single" w:sz="6" w:color="000000"/>
              <w:insideH w:val="single" w:sz="6" w:color="000000"/>
              <w:insideV w:val="single" w:sz="6" w:color="000000"/>
            </w:tcBorders>
          </w:tcPr>
          <w:p>
            <w:r>
              <w:rPr>
                <w:rFonts w:ascii="Times New Roman" w:hAnsi="Times New Roman"/>
                <w:sz w:val="18"/>
              </w:rPr>
              <w:t>Authenticate users with username and password.</w:t>
            </w:r>
          </w:p>
        </w:tc>
        <w:tc>
          <w:tcPr>
            <w:tcW w:type="dxa" w:w="1806"/>
            <w:vAlign w:val="top"/>
            <w:tcBorders>
              <w:top w:val="single" w:sz="6" w:color="000000"/>
              <w:left w:val="single" w:sz="6" w:color="000000"/>
              <w:bottom w:val="single" w:sz="6" w:color="000000"/>
              <w:right w:val="single" w:sz="6" w:color="000000"/>
              <w:insideH w:val="single" w:sz="6" w:color="000000"/>
              <w:insideV w:val="single" w:sz="6" w:color="000000"/>
            </w:tcBorders>
          </w:tcPr>
          <w:p>
            <w:r>
              <w:rPr>
                <w:rFonts w:ascii="Times New Roman" w:hAnsi="Times New Roman"/>
                <w:sz w:val="18"/>
              </w:rPr>
              <w:t>Authentication</w:t>
            </w:r>
          </w:p>
        </w:tc>
        <w:tc>
          <w:tcPr>
            <w:tcW w:type="dxa" w:w="1806"/>
            <w:vAlign w:val="top"/>
            <w:tcBorders>
              <w:top w:val="single" w:sz="6" w:color="000000"/>
              <w:left w:val="single" w:sz="6" w:color="000000"/>
              <w:bottom w:val="single" w:sz="6" w:color="000000"/>
              <w:right w:val="single" w:sz="6" w:color="000000"/>
              <w:insideH w:val="single" w:sz="6" w:color="000000"/>
              <w:insideV w:val="single" w:sz="6" w:color="000000"/>
            </w:tcBorders>
          </w:tcPr>
          <w:p>
            <w:r>
              <w:rPr>
                <w:rFonts w:ascii="Times New Roman" w:hAnsi="Times New Roman"/>
                <w:sz w:val="18"/>
              </w:rPr>
              <w:t>TC-AUTH-01, TC-AUTH-02, TC-AUTH-03</w:t>
            </w:r>
          </w:p>
        </w:tc>
        <w:tc>
          <w:tcPr>
            <w:tcW w:type="dxa" w:w="1806"/>
            <w:vAlign w:val="top"/>
            <w:tcBorders>
              <w:top w:val="single" w:sz="6" w:color="000000"/>
              <w:left w:val="single" w:sz="6" w:color="000000"/>
              <w:bottom w:val="single" w:sz="6" w:color="000000"/>
              <w:right w:val="single" w:sz="6" w:color="000000"/>
              <w:insideH w:val="single" w:sz="6" w:color="000000"/>
              <w:insideV w:val="single" w:sz="6" w:color="000000"/>
            </w:tcBorders>
          </w:tcPr>
          <w:p>
            <w:r>
              <w:rPr>
                <w:rFonts w:ascii="Times New Roman" w:hAnsi="Times New Roman"/>
                <w:sz w:val="18"/>
              </w:rPr>
              <w:t>Passed</w:t>
            </w:r>
          </w:p>
        </w:tc>
      </w:tr>
      <w:tr>
        <w:tc>
          <w:tcPr>
            <w:tcW w:type="dxa" w:w="1806"/>
            <w:vAlign w:val="top"/>
            <w:tcBorders>
              <w:top w:val="single" w:sz="6" w:color="000000"/>
              <w:left w:val="single" w:sz="6" w:color="000000"/>
              <w:bottom w:val="single" w:sz="6" w:color="000000"/>
              <w:right w:val="single" w:sz="6" w:color="000000"/>
              <w:insideH w:val="single" w:sz="6" w:color="000000"/>
              <w:insideV w:val="single" w:sz="6" w:color="000000"/>
            </w:tcBorders>
          </w:tcPr>
          <w:p>
            <w:r>
              <w:rPr>
                <w:rFonts w:ascii="Times New Roman" w:hAnsi="Times New Roman"/>
                <w:sz w:val="18"/>
              </w:rPr>
              <w:t>FR-02</w:t>
            </w:r>
          </w:p>
        </w:tc>
        <w:tc>
          <w:tcPr>
            <w:tcW w:type="dxa" w:w="1806"/>
            <w:vAlign w:val="top"/>
            <w:tcBorders>
              <w:top w:val="single" w:sz="6" w:color="000000"/>
              <w:left w:val="single" w:sz="6" w:color="000000"/>
              <w:bottom w:val="single" w:sz="6" w:color="000000"/>
              <w:right w:val="single" w:sz="6" w:color="000000"/>
              <w:insideH w:val="single" w:sz="6" w:color="000000"/>
              <w:insideV w:val="single" w:sz="6" w:color="000000"/>
            </w:tcBorders>
          </w:tcPr>
          <w:p>
            <w:r>
              <w:rPr>
                <w:rFonts w:ascii="Times New Roman" w:hAnsi="Times New Roman"/>
                <w:sz w:val="18"/>
              </w:rPr>
              <w:t>Generate and invalidate authentication tokens for sessions.</w:t>
            </w:r>
          </w:p>
        </w:tc>
        <w:tc>
          <w:tcPr>
            <w:tcW w:type="dxa" w:w="1806"/>
            <w:vAlign w:val="top"/>
            <w:tcBorders>
              <w:top w:val="single" w:sz="6" w:color="000000"/>
              <w:left w:val="single" w:sz="6" w:color="000000"/>
              <w:bottom w:val="single" w:sz="6" w:color="000000"/>
              <w:right w:val="single" w:sz="6" w:color="000000"/>
              <w:insideH w:val="single" w:sz="6" w:color="000000"/>
              <w:insideV w:val="single" w:sz="6" w:color="000000"/>
            </w:tcBorders>
          </w:tcPr>
          <w:p>
            <w:r>
              <w:rPr>
                <w:rFonts w:ascii="Times New Roman" w:hAnsi="Times New Roman"/>
                <w:sz w:val="18"/>
              </w:rPr>
              <w:t>Authentication</w:t>
            </w:r>
          </w:p>
        </w:tc>
        <w:tc>
          <w:tcPr>
            <w:tcW w:type="dxa" w:w="1806"/>
            <w:vAlign w:val="top"/>
            <w:tcBorders>
              <w:top w:val="single" w:sz="6" w:color="000000"/>
              <w:left w:val="single" w:sz="6" w:color="000000"/>
              <w:bottom w:val="single" w:sz="6" w:color="000000"/>
              <w:right w:val="single" w:sz="6" w:color="000000"/>
              <w:insideH w:val="single" w:sz="6" w:color="000000"/>
              <w:insideV w:val="single" w:sz="6" w:color="000000"/>
            </w:tcBorders>
          </w:tcPr>
          <w:p>
            <w:r>
              <w:rPr>
                <w:rFonts w:ascii="Times New Roman" w:hAnsi="Times New Roman"/>
                <w:sz w:val="18"/>
              </w:rPr>
              <w:t>Not covered by automated tests</w:t>
            </w:r>
          </w:p>
        </w:tc>
        <w:tc>
          <w:tcPr>
            <w:tcW w:type="dxa" w:w="1806"/>
            <w:vAlign w:val="top"/>
            <w:tcBorders>
              <w:top w:val="single" w:sz="6" w:color="000000"/>
              <w:left w:val="single" w:sz="6" w:color="000000"/>
              <w:bottom w:val="single" w:sz="6" w:color="000000"/>
              <w:right w:val="single" w:sz="6" w:color="000000"/>
              <w:insideH w:val="single" w:sz="6" w:color="000000"/>
              <w:insideV w:val="single" w:sz="6" w:color="000000"/>
            </w:tcBorders>
          </w:tcPr>
          <w:p>
            <w:r>
              <w:rPr>
                <w:rFonts w:ascii="Times New Roman" w:hAnsi="Times New Roman"/>
                <w:sz w:val="18"/>
              </w:rPr>
              <w:t>Not implemented</w:t>
            </w:r>
          </w:p>
        </w:tc>
      </w:tr>
      <w:tr>
        <w:tc>
          <w:tcPr>
            <w:tcW w:type="dxa" w:w="1806"/>
            <w:vAlign w:val="top"/>
            <w:tcBorders>
              <w:top w:val="single" w:sz="6" w:color="000000"/>
              <w:left w:val="single" w:sz="6" w:color="000000"/>
              <w:bottom w:val="single" w:sz="6" w:color="000000"/>
              <w:right w:val="single" w:sz="6" w:color="000000"/>
              <w:insideH w:val="single" w:sz="6" w:color="000000"/>
              <w:insideV w:val="single" w:sz="6" w:color="000000"/>
            </w:tcBorders>
          </w:tcPr>
          <w:p>
            <w:r>
              <w:rPr>
                <w:rFonts w:ascii="Times New Roman" w:hAnsi="Times New Roman"/>
                <w:sz w:val="18"/>
              </w:rPr>
              <w:t>FR-03</w:t>
            </w:r>
          </w:p>
        </w:tc>
        <w:tc>
          <w:tcPr>
            <w:tcW w:type="dxa" w:w="1806"/>
            <w:vAlign w:val="top"/>
            <w:tcBorders>
              <w:top w:val="single" w:sz="6" w:color="000000"/>
              <w:left w:val="single" w:sz="6" w:color="000000"/>
              <w:bottom w:val="single" w:sz="6" w:color="000000"/>
              <w:right w:val="single" w:sz="6" w:color="000000"/>
              <w:insideH w:val="single" w:sz="6" w:color="000000"/>
              <w:insideV w:val="single" w:sz="6" w:color="000000"/>
            </w:tcBorders>
          </w:tcPr>
          <w:p>
            <w:r>
              <w:rPr>
                <w:rFonts w:ascii="Times New Roman" w:hAnsi="Times New Roman"/>
                <w:sz w:val="18"/>
              </w:rPr>
              <w:t>Register users with unique usernames and role assignment.</w:t>
            </w:r>
          </w:p>
        </w:tc>
        <w:tc>
          <w:tcPr>
            <w:tcW w:type="dxa" w:w="1806"/>
            <w:vAlign w:val="top"/>
            <w:tcBorders>
              <w:top w:val="single" w:sz="6" w:color="000000"/>
              <w:left w:val="single" w:sz="6" w:color="000000"/>
              <w:bottom w:val="single" w:sz="6" w:color="000000"/>
              <w:right w:val="single" w:sz="6" w:color="000000"/>
              <w:insideH w:val="single" w:sz="6" w:color="000000"/>
              <w:insideV w:val="single" w:sz="6" w:color="000000"/>
            </w:tcBorders>
          </w:tcPr>
          <w:p>
            <w:r>
              <w:rPr>
                <w:rFonts w:ascii="Times New Roman" w:hAnsi="Times New Roman"/>
                <w:sz w:val="18"/>
              </w:rPr>
              <w:t>Authentication</w:t>
            </w:r>
          </w:p>
        </w:tc>
        <w:tc>
          <w:tcPr>
            <w:tcW w:type="dxa" w:w="1806"/>
            <w:vAlign w:val="top"/>
            <w:tcBorders>
              <w:top w:val="single" w:sz="6" w:color="000000"/>
              <w:left w:val="single" w:sz="6" w:color="000000"/>
              <w:bottom w:val="single" w:sz="6" w:color="000000"/>
              <w:right w:val="single" w:sz="6" w:color="000000"/>
              <w:insideH w:val="single" w:sz="6" w:color="000000"/>
              <w:insideV w:val="single" w:sz="6" w:color="000000"/>
            </w:tcBorders>
          </w:tcPr>
          <w:p>
            <w:r>
              <w:rPr>
                <w:rFonts w:ascii="Times New Roman" w:hAnsi="Times New Roman"/>
                <w:sz w:val="18"/>
              </w:rPr>
              <w:t>TC-AUTH-04</w:t>
            </w:r>
          </w:p>
        </w:tc>
        <w:tc>
          <w:tcPr>
            <w:tcW w:type="dxa" w:w="1806"/>
            <w:vAlign w:val="top"/>
            <w:tcBorders>
              <w:top w:val="single" w:sz="6" w:color="000000"/>
              <w:left w:val="single" w:sz="6" w:color="000000"/>
              <w:bottom w:val="single" w:sz="6" w:color="000000"/>
              <w:right w:val="single" w:sz="6" w:color="000000"/>
              <w:insideH w:val="single" w:sz="6" w:color="000000"/>
              <w:insideV w:val="single" w:sz="6" w:color="000000"/>
            </w:tcBorders>
          </w:tcPr>
          <w:p>
            <w:r>
              <w:rPr>
                <w:rFonts w:ascii="Times New Roman" w:hAnsi="Times New Roman"/>
                <w:sz w:val="18"/>
              </w:rPr>
              <w:t>Passed</w:t>
            </w:r>
          </w:p>
        </w:tc>
      </w:tr>
      <w:tr>
        <w:tc>
          <w:tcPr>
            <w:tcW w:type="dxa" w:w="1806"/>
            <w:vAlign w:val="top"/>
            <w:tcBorders>
              <w:top w:val="single" w:sz="6" w:color="000000"/>
              <w:left w:val="single" w:sz="6" w:color="000000"/>
              <w:bottom w:val="single" w:sz="6" w:color="000000"/>
              <w:right w:val="single" w:sz="6" w:color="000000"/>
              <w:insideH w:val="single" w:sz="6" w:color="000000"/>
              <w:insideV w:val="single" w:sz="6" w:color="000000"/>
            </w:tcBorders>
          </w:tcPr>
          <w:p>
            <w:r>
              <w:rPr>
                <w:rFonts w:ascii="Times New Roman" w:hAnsi="Times New Roman"/>
                <w:sz w:val="18"/>
              </w:rPr>
              <w:t>FR-04</w:t>
            </w:r>
          </w:p>
        </w:tc>
        <w:tc>
          <w:tcPr>
            <w:tcW w:type="dxa" w:w="1806"/>
            <w:vAlign w:val="top"/>
            <w:tcBorders>
              <w:top w:val="single" w:sz="6" w:color="000000"/>
              <w:left w:val="single" w:sz="6" w:color="000000"/>
              <w:bottom w:val="single" w:sz="6" w:color="000000"/>
              <w:right w:val="single" w:sz="6" w:color="000000"/>
              <w:insideH w:val="single" w:sz="6" w:color="000000"/>
              <w:insideV w:val="single" w:sz="6" w:color="000000"/>
            </w:tcBorders>
          </w:tcPr>
          <w:p>
            <w:r>
              <w:rPr>
                <w:rFonts w:ascii="Times New Roman" w:hAnsi="Times New Roman"/>
                <w:sz w:val="18"/>
              </w:rPr>
              <w:t>Render role-based navigation by authenticated role.</w:t>
            </w:r>
          </w:p>
        </w:tc>
        <w:tc>
          <w:tcPr>
            <w:tcW w:type="dxa" w:w="1806"/>
            <w:vAlign w:val="top"/>
            <w:tcBorders>
              <w:top w:val="single" w:sz="6" w:color="000000"/>
              <w:left w:val="single" w:sz="6" w:color="000000"/>
              <w:bottom w:val="single" w:sz="6" w:color="000000"/>
              <w:right w:val="single" w:sz="6" w:color="000000"/>
              <w:insideH w:val="single" w:sz="6" w:color="000000"/>
              <w:insideV w:val="single" w:sz="6" w:color="000000"/>
            </w:tcBorders>
          </w:tcPr>
          <w:p>
            <w:r>
              <w:rPr>
                <w:rFonts w:ascii="Times New Roman" w:hAnsi="Times New Roman"/>
                <w:sz w:val="18"/>
              </w:rPr>
              <w:t>Authentication</w:t>
            </w:r>
          </w:p>
        </w:tc>
        <w:tc>
          <w:tcPr>
            <w:tcW w:type="dxa" w:w="1806"/>
            <w:vAlign w:val="top"/>
            <w:tcBorders>
              <w:top w:val="single" w:sz="6" w:color="000000"/>
              <w:left w:val="single" w:sz="6" w:color="000000"/>
              <w:bottom w:val="single" w:sz="6" w:color="000000"/>
              <w:right w:val="single" w:sz="6" w:color="000000"/>
              <w:insideH w:val="single" w:sz="6" w:color="000000"/>
              <w:insideV w:val="single" w:sz="6" w:color="000000"/>
            </w:tcBorders>
          </w:tcPr>
          <w:p>
            <w:r>
              <w:rPr>
                <w:rFonts w:ascii="Times New Roman" w:hAnsi="Times New Roman"/>
                <w:sz w:val="18"/>
              </w:rPr>
              <w:t>Not covered by automated tests</w:t>
            </w:r>
          </w:p>
        </w:tc>
        <w:tc>
          <w:tcPr>
            <w:tcW w:type="dxa" w:w="1806"/>
            <w:vAlign w:val="top"/>
            <w:tcBorders>
              <w:top w:val="single" w:sz="6" w:color="000000"/>
              <w:left w:val="single" w:sz="6" w:color="000000"/>
              <w:bottom w:val="single" w:sz="6" w:color="000000"/>
              <w:right w:val="single" w:sz="6" w:color="000000"/>
              <w:insideH w:val="single" w:sz="6" w:color="000000"/>
              <w:insideV w:val="single" w:sz="6" w:color="000000"/>
            </w:tcBorders>
          </w:tcPr>
          <w:p>
            <w:r>
              <w:rPr>
                <w:rFonts w:ascii="Times New Roman" w:hAnsi="Times New Roman"/>
                <w:sz w:val="18"/>
              </w:rPr>
              <w:t>Not implemented</w:t>
            </w:r>
          </w:p>
        </w:tc>
      </w:tr>
      <w:tr>
        <w:tc>
          <w:tcPr>
            <w:tcW w:type="dxa" w:w="1806"/>
            <w:vAlign w:val="top"/>
            <w:tcBorders>
              <w:top w:val="single" w:sz="6" w:color="000000"/>
              <w:left w:val="single" w:sz="6" w:color="000000"/>
              <w:bottom w:val="single" w:sz="6" w:color="000000"/>
              <w:right w:val="single" w:sz="6" w:color="000000"/>
              <w:insideH w:val="single" w:sz="6" w:color="000000"/>
              <w:insideV w:val="single" w:sz="6" w:color="000000"/>
            </w:tcBorders>
          </w:tcPr>
          <w:p>
            <w:r>
              <w:rPr>
                <w:rFonts w:ascii="Times New Roman" w:hAnsi="Times New Roman"/>
                <w:sz w:val="18"/>
              </w:rPr>
              <w:t>FR-05</w:t>
            </w:r>
          </w:p>
        </w:tc>
        <w:tc>
          <w:tcPr>
            <w:tcW w:type="dxa" w:w="1806"/>
            <w:vAlign w:val="top"/>
            <w:tcBorders>
              <w:top w:val="single" w:sz="6" w:color="000000"/>
              <w:left w:val="single" w:sz="6" w:color="000000"/>
              <w:bottom w:val="single" w:sz="6" w:color="000000"/>
              <w:right w:val="single" w:sz="6" w:color="000000"/>
              <w:insideH w:val="single" w:sz="6" w:color="000000"/>
              <w:insideV w:val="single" w:sz="6" w:color="000000"/>
            </w:tcBorders>
          </w:tcPr>
          <w:p>
            <w:r>
              <w:rPr>
                <w:rFonts w:ascii="Times New Roman" w:hAnsi="Times New Roman"/>
                <w:sz w:val="18"/>
              </w:rPr>
              <w:t>Register patients and validate patient input.</w:t>
            </w:r>
          </w:p>
        </w:tc>
        <w:tc>
          <w:tcPr>
            <w:tcW w:type="dxa" w:w="1806"/>
            <w:vAlign w:val="top"/>
            <w:tcBorders>
              <w:top w:val="single" w:sz="6" w:color="000000"/>
              <w:left w:val="single" w:sz="6" w:color="000000"/>
              <w:bottom w:val="single" w:sz="6" w:color="000000"/>
              <w:right w:val="single" w:sz="6" w:color="000000"/>
              <w:insideH w:val="single" w:sz="6" w:color="000000"/>
              <w:insideV w:val="single" w:sz="6" w:color="000000"/>
            </w:tcBorders>
          </w:tcPr>
          <w:p>
            <w:r>
              <w:rPr>
                <w:rFonts w:ascii="Times New Roman" w:hAnsi="Times New Roman"/>
                <w:sz w:val="18"/>
              </w:rPr>
              <w:t>Patient Management</w:t>
            </w:r>
          </w:p>
        </w:tc>
        <w:tc>
          <w:tcPr>
            <w:tcW w:type="dxa" w:w="1806"/>
            <w:vAlign w:val="top"/>
            <w:tcBorders>
              <w:top w:val="single" w:sz="6" w:color="000000"/>
              <w:left w:val="single" w:sz="6" w:color="000000"/>
              <w:bottom w:val="single" w:sz="6" w:color="000000"/>
              <w:right w:val="single" w:sz="6" w:color="000000"/>
              <w:insideH w:val="single" w:sz="6" w:color="000000"/>
              <w:insideV w:val="single" w:sz="6" w:color="000000"/>
            </w:tcBorders>
          </w:tcPr>
          <w:p>
            <w:r>
              <w:rPr>
                <w:rFonts w:ascii="Times New Roman" w:hAnsi="Times New Roman"/>
                <w:sz w:val="18"/>
              </w:rPr>
              <w:t>TC-PAT-01, TC-PAT-02, TC-VAL-01, TC-VAL-02, TC-VAL-03</w:t>
            </w:r>
          </w:p>
        </w:tc>
        <w:tc>
          <w:tcPr>
            <w:tcW w:type="dxa" w:w="1806"/>
            <w:vAlign w:val="top"/>
            <w:tcBorders>
              <w:top w:val="single" w:sz="6" w:color="000000"/>
              <w:left w:val="single" w:sz="6" w:color="000000"/>
              <w:bottom w:val="single" w:sz="6" w:color="000000"/>
              <w:right w:val="single" w:sz="6" w:color="000000"/>
              <w:insideH w:val="single" w:sz="6" w:color="000000"/>
              <w:insideV w:val="single" w:sz="6" w:color="000000"/>
            </w:tcBorders>
          </w:tcPr>
          <w:p>
            <w:r>
              <w:rPr>
                <w:rFonts w:ascii="Times New Roman" w:hAnsi="Times New Roman"/>
                <w:sz w:val="18"/>
              </w:rPr>
              <w:t>Passed</w:t>
            </w:r>
          </w:p>
        </w:tc>
      </w:tr>
      <w:tr>
        <w:tc>
          <w:tcPr>
            <w:tcW w:type="dxa" w:w="1806"/>
            <w:vAlign w:val="top"/>
            <w:tcBorders>
              <w:top w:val="single" w:sz="6" w:color="000000"/>
              <w:left w:val="single" w:sz="6" w:color="000000"/>
              <w:bottom w:val="single" w:sz="6" w:color="000000"/>
              <w:right w:val="single" w:sz="6" w:color="000000"/>
              <w:insideH w:val="single" w:sz="6" w:color="000000"/>
              <w:insideV w:val="single" w:sz="6" w:color="000000"/>
            </w:tcBorders>
          </w:tcPr>
          <w:p>
            <w:r>
              <w:rPr>
                <w:rFonts w:ascii="Times New Roman" w:hAnsi="Times New Roman"/>
                <w:sz w:val="18"/>
              </w:rPr>
              <w:t>FR-06</w:t>
            </w:r>
          </w:p>
        </w:tc>
        <w:tc>
          <w:tcPr>
            <w:tcW w:type="dxa" w:w="1806"/>
            <w:vAlign w:val="top"/>
            <w:tcBorders>
              <w:top w:val="single" w:sz="6" w:color="000000"/>
              <w:left w:val="single" w:sz="6" w:color="000000"/>
              <w:bottom w:val="single" w:sz="6" w:color="000000"/>
              <w:right w:val="single" w:sz="6" w:color="000000"/>
              <w:insideH w:val="single" w:sz="6" w:color="000000"/>
              <w:insideV w:val="single" w:sz="6" w:color="000000"/>
            </w:tcBorders>
          </w:tcPr>
          <w:p>
            <w:r>
              <w:rPr>
                <w:rFonts w:ascii="Times New Roman" w:hAnsi="Times New Roman"/>
                <w:sz w:val="18"/>
              </w:rPr>
              <w:t>Update existing patient demographic/contact details.</w:t>
            </w:r>
          </w:p>
        </w:tc>
        <w:tc>
          <w:tcPr>
            <w:tcW w:type="dxa" w:w="1806"/>
            <w:vAlign w:val="top"/>
            <w:tcBorders>
              <w:top w:val="single" w:sz="6" w:color="000000"/>
              <w:left w:val="single" w:sz="6" w:color="000000"/>
              <w:bottom w:val="single" w:sz="6" w:color="000000"/>
              <w:right w:val="single" w:sz="6" w:color="000000"/>
              <w:insideH w:val="single" w:sz="6" w:color="000000"/>
              <w:insideV w:val="single" w:sz="6" w:color="000000"/>
            </w:tcBorders>
          </w:tcPr>
          <w:p>
            <w:r>
              <w:rPr>
                <w:rFonts w:ascii="Times New Roman" w:hAnsi="Times New Roman"/>
                <w:sz w:val="18"/>
              </w:rPr>
              <w:t>Patient Management</w:t>
            </w:r>
          </w:p>
        </w:tc>
        <w:tc>
          <w:tcPr>
            <w:tcW w:type="dxa" w:w="1806"/>
            <w:vAlign w:val="top"/>
            <w:tcBorders>
              <w:top w:val="single" w:sz="6" w:color="000000"/>
              <w:left w:val="single" w:sz="6" w:color="000000"/>
              <w:bottom w:val="single" w:sz="6" w:color="000000"/>
              <w:right w:val="single" w:sz="6" w:color="000000"/>
              <w:insideH w:val="single" w:sz="6" w:color="000000"/>
              <w:insideV w:val="single" w:sz="6" w:color="000000"/>
            </w:tcBorders>
          </w:tcPr>
          <w:p>
            <w:r>
              <w:rPr>
                <w:rFonts w:ascii="Times New Roman" w:hAnsi="Times New Roman"/>
                <w:sz w:val="18"/>
              </w:rPr>
              <w:t>TC-PAT-04</w:t>
            </w:r>
          </w:p>
        </w:tc>
        <w:tc>
          <w:tcPr>
            <w:tcW w:type="dxa" w:w="1806"/>
            <w:vAlign w:val="top"/>
            <w:tcBorders>
              <w:top w:val="single" w:sz="6" w:color="000000"/>
              <w:left w:val="single" w:sz="6" w:color="000000"/>
              <w:bottom w:val="single" w:sz="6" w:color="000000"/>
              <w:right w:val="single" w:sz="6" w:color="000000"/>
              <w:insideH w:val="single" w:sz="6" w:color="000000"/>
              <w:insideV w:val="single" w:sz="6" w:color="000000"/>
            </w:tcBorders>
          </w:tcPr>
          <w:p>
            <w:r>
              <w:rPr>
                <w:rFonts w:ascii="Times New Roman" w:hAnsi="Times New Roman"/>
                <w:sz w:val="18"/>
              </w:rPr>
              <w:t>Passed</w:t>
            </w:r>
          </w:p>
        </w:tc>
      </w:tr>
      <w:tr>
        <w:tc>
          <w:tcPr>
            <w:tcW w:type="dxa" w:w="1806"/>
            <w:vAlign w:val="top"/>
            <w:tcBorders>
              <w:top w:val="single" w:sz="6" w:color="000000"/>
              <w:left w:val="single" w:sz="6" w:color="000000"/>
              <w:bottom w:val="single" w:sz="6" w:color="000000"/>
              <w:right w:val="single" w:sz="6" w:color="000000"/>
              <w:insideH w:val="single" w:sz="6" w:color="000000"/>
              <w:insideV w:val="single" w:sz="6" w:color="000000"/>
            </w:tcBorders>
          </w:tcPr>
          <w:p>
            <w:r>
              <w:rPr>
                <w:rFonts w:ascii="Times New Roman" w:hAnsi="Times New Roman"/>
                <w:sz w:val="18"/>
              </w:rPr>
              <w:t>FR-07</w:t>
            </w:r>
          </w:p>
        </w:tc>
        <w:tc>
          <w:tcPr>
            <w:tcW w:type="dxa" w:w="1806"/>
            <w:vAlign w:val="top"/>
            <w:tcBorders>
              <w:top w:val="single" w:sz="6" w:color="000000"/>
              <w:left w:val="single" w:sz="6" w:color="000000"/>
              <w:bottom w:val="single" w:sz="6" w:color="000000"/>
              <w:right w:val="single" w:sz="6" w:color="000000"/>
              <w:insideH w:val="single" w:sz="6" w:color="000000"/>
              <w:insideV w:val="single" w:sz="6" w:color="000000"/>
            </w:tcBorders>
          </w:tcPr>
          <w:p>
            <w:r>
              <w:rPr>
                <w:rFonts w:ascii="Times New Roman" w:hAnsi="Times New Roman"/>
                <w:sz w:val="18"/>
              </w:rPr>
              <w:t>Search and retrieve patients by keyword, ID, or patient code.</w:t>
            </w:r>
          </w:p>
        </w:tc>
        <w:tc>
          <w:tcPr>
            <w:tcW w:type="dxa" w:w="1806"/>
            <w:vAlign w:val="top"/>
            <w:tcBorders>
              <w:top w:val="single" w:sz="6" w:color="000000"/>
              <w:left w:val="single" w:sz="6" w:color="000000"/>
              <w:bottom w:val="single" w:sz="6" w:color="000000"/>
              <w:right w:val="single" w:sz="6" w:color="000000"/>
              <w:insideH w:val="single" w:sz="6" w:color="000000"/>
              <w:insideV w:val="single" w:sz="6" w:color="000000"/>
            </w:tcBorders>
          </w:tcPr>
          <w:p>
            <w:r>
              <w:rPr>
                <w:rFonts w:ascii="Times New Roman" w:hAnsi="Times New Roman"/>
                <w:sz w:val="18"/>
              </w:rPr>
              <w:t>Patient Management</w:t>
            </w:r>
          </w:p>
        </w:tc>
        <w:tc>
          <w:tcPr>
            <w:tcW w:type="dxa" w:w="1806"/>
            <w:vAlign w:val="top"/>
            <w:tcBorders>
              <w:top w:val="single" w:sz="6" w:color="000000"/>
              <w:left w:val="single" w:sz="6" w:color="000000"/>
              <w:bottom w:val="single" w:sz="6" w:color="000000"/>
              <w:right w:val="single" w:sz="6" w:color="000000"/>
              <w:insideH w:val="single" w:sz="6" w:color="000000"/>
              <w:insideV w:val="single" w:sz="6" w:color="000000"/>
            </w:tcBorders>
          </w:tcPr>
          <w:p>
            <w:r>
              <w:rPr>
                <w:rFonts w:ascii="Times New Roman" w:hAnsi="Times New Roman"/>
                <w:sz w:val="18"/>
              </w:rPr>
              <w:t>TC-VAL-05</w:t>
            </w:r>
          </w:p>
        </w:tc>
        <w:tc>
          <w:tcPr>
            <w:tcW w:type="dxa" w:w="1806"/>
            <w:vAlign w:val="top"/>
            <w:tcBorders>
              <w:top w:val="single" w:sz="6" w:color="000000"/>
              <w:left w:val="single" w:sz="6" w:color="000000"/>
              <w:bottom w:val="single" w:sz="6" w:color="000000"/>
              <w:right w:val="single" w:sz="6" w:color="000000"/>
              <w:insideH w:val="single" w:sz="6" w:color="000000"/>
              <w:insideV w:val="single" w:sz="6" w:color="000000"/>
            </w:tcBorders>
          </w:tcPr>
          <w:p>
            <w:r>
              <w:rPr>
                <w:rFonts w:ascii="Times New Roman" w:hAnsi="Times New Roman"/>
                <w:sz w:val="18"/>
              </w:rPr>
              <w:t>Passed</w:t>
            </w:r>
          </w:p>
        </w:tc>
      </w:tr>
      <w:tr>
        <w:tc>
          <w:tcPr>
            <w:tcW w:type="dxa" w:w="1806"/>
            <w:vAlign w:val="top"/>
            <w:tcBorders>
              <w:top w:val="single" w:sz="6" w:color="000000"/>
              <w:left w:val="single" w:sz="6" w:color="000000"/>
              <w:bottom w:val="single" w:sz="6" w:color="000000"/>
              <w:right w:val="single" w:sz="6" w:color="000000"/>
              <w:insideH w:val="single" w:sz="6" w:color="000000"/>
              <w:insideV w:val="single" w:sz="6" w:color="000000"/>
            </w:tcBorders>
          </w:tcPr>
          <w:p>
            <w:r>
              <w:rPr>
                <w:rFonts w:ascii="Times New Roman" w:hAnsi="Times New Roman"/>
                <w:sz w:val="18"/>
              </w:rPr>
              <w:t>FR-08</w:t>
            </w:r>
          </w:p>
        </w:tc>
        <w:tc>
          <w:tcPr>
            <w:tcW w:type="dxa" w:w="1806"/>
            <w:vAlign w:val="top"/>
            <w:tcBorders>
              <w:top w:val="single" w:sz="6" w:color="000000"/>
              <w:left w:val="single" w:sz="6" w:color="000000"/>
              <w:bottom w:val="single" w:sz="6" w:color="000000"/>
              <w:right w:val="single" w:sz="6" w:color="000000"/>
              <w:insideH w:val="single" w:sz="6" w:color="000000"/>
              <w:insideV w:val="single" w:sz="6" w:color="000000"/>
            </w:tcBorders>
          </w:tcPr>
          <w:p>
            <w:r>
              <w:rPr>
                <w:rFonts w:ascii="Times New Roman" w:hAnsi="Times New Roman"/>
                <w:sz w:val="18"/>
              </w:rPr>
              <w:t>Prevent duplicate patient contact numbers.</w:t>
            </w:r>
          </w:p>
        </w:tc>
        <w:tc>
          <w:tcPr>
            <w:tcW w:type="dxa" w:w="1806"/>
            <w:vAlign w:val="top"/>
            <w:tcBorders>
              <w:top w:val="single" w:sz="6" w:color="000000"/>
              <w:left w:val="single" w:sz="6" w:color="000000"/>
              <w:bottom w:val="single" w:sz="6" w:color="000000"/>
              <w:right w:val="single" w:sz="6" w:color="000000"/>
              <w:insideH w:val="single" w:sz="6" w:color="000000"/>
              <w:insideV w:val="single" w:sz="6" w:color="000000"/>
            </w:tcBorders>
          </w:tcPr>
          <w:p>
            <w:r>
              <w:rPr>
                <w:rFonts w:ascii="Times New Roman" w:hAnsi="Times New Roman"/>
                <w:sz w:val="18"/>
              </w:rPr>
              <w:t>Patient Management</w:t>
            </w:r>
          </w:p>
        </w:tc>
        <w:tc>
          <w:tcPr>
            <w:tcW w:type="dxa" w:w="1806"/>
            <w:vAlign w:val="top"/>
            <w:tcBorders>
              <w:top w:val="single" w:sz="6" w:color="000000"/>
              <w:left w:val="single" w:sz="6" w:color="000000"/>
              <w:bottom w:val="single" w:sz="6" w:color="000000"/>
              <w:right w:val="single" w:sz="6" w:color="000000"/>
              <w:insideH w:val="single" w:sz="6" w:color="000000"/>
              <w:insideV w:val="single" w:sz="6" w:color="000000"/>
            </w:tcBorders>
          </w:tcPr>
          <w:p>
            <w:r>
              <w:rPr>
                <w:rFonts w:ascii="Times New Roman" w:hAnsi="Times New Roman"/>
                <w:sz w:val="18"/>
              </w:rPr>
              <w:t>TC-PAT-03</w:t>
            </w:r>
          </w:p>
        </w:tc>
        <w:tc>
          <w:tcPr>
            <w:tcW w:type="dxa" w:w="1806"/>
            <w:vAlign w:val="top"/>
            <w:tcBorders>
              <w:top w:val="single" w:sz="6" w:color="000000"/>
              <w:left w:val="single" w:sz="6" w:color="000000"/>
              <w:bottom w:val="single" w:sz="6" w:color="000000"/>
              <w:right w:val="single" w:sz="6" w:color="000000"/>
              <w:insideH w:val="single" w:sz="6" w:color="000000"/>
              <w:insideV w:val="single" w:sz="6" w:color="000000"/>
            </w:tcBorders>
          </w:tcPr>
          <w:p>
            <w:r>
              <w:rPr>
                <w:rFonts w:ascii="Times New Roman" w:hAnsi="Times New Roman"/>
                <w:sz w:val="18"/>
              </w:rPr>
              <w:t>Passed</w:t>
            </w:r>
          </w:p>
        </w:tc>
      </w:tr>
      <w:tr>
        <w:tc>
          <w:tcPr>
            <w:tcW w:type="dxa" w:w="1806"/>
            <w:vAlign w:val="top"/>
            <w:tcBorders>
              <w:top w:val="single" w:sz="6" w:color="000000"/>
              <w:left w:val="single" w:sz="6" w:color="000000"/>
              <w:bottom w:val="single" w:sz="6" w:color="000000"/>
              <w:right w:val="single" w:sz="6" w:color="000000"/>
              <w:insideH w:val="single" w:sz="6" w:color="000000"/>
              <w:insideV w:val="single" w:sz="6" w:color="000000"/>
            </w:tcBorders>
          </w:tcPr>
          <w:p>
            <w:r>
              <w:rPr>
                <w:rFonts w:ascii="Times New Roman" w:hAnsi="Times New Roman"/>
                <w:sz w:val="18"/>
              </w:rPr>
              <w:t>FR-09</w:t>
            </w:r>
          </w:p>
        </w:tc>
        <w:tc>
          <w:tcPr>
            <w:tcW w:type="dxa" w:w="1806"/>
            <w:vAlign w:val="top"/>
            <w:tcBorders>
              <w:top w:val="single" w:sz="6" w:color="000000"/>
              <w:left w:val="single" w:sz="6" w:color="000000"/>
              <w:bottom w:val="single" w:sz="6" w:color="000000"/>
              <w:right w:val="single" w:sz="6" w:color="000000"/>
              <w:insideH w:val="single" w:sz="6" w:color="000000"/>
              <w:insideV w:val="single" w:sz="6" w:color="000000"/>
            </w:tcBorders>
          </w:tcPr>
          <w:p>
            <w:r>
              <w:rPr>
                <w:rFonts w:ascii="Times New Roman" w:hAnsi="Times New Roman"/>
                <w:sz w:val="18"/>
              </w:rPr>
              <w:t>Register dentists with generated dentist codes and SLMC details.</w:t>
            </w:r>
          </w:p>
        </w:tc>
        <w:tc>
          <w:tcPr>
            <w:tcW w:type="dxa" w:w="1806"/>
            <w:vAlign w:val="top"/>
            <w:tcBorders>
              <w:top w:val="single" w:sz="6" w:color="000000"/>
              <w:left w:val="single" w:sz="6" w:color="000000"/>
              <w:bottom w:val="single" w:sz="6" w:color="000000"/>
              <w:right w:val="single" w:sz="6" w:color="000000"/>
              <w:insideH w:val="single" w:sz="6" w:color="000000"/>
              <w:insideV w:val="single" w:sz="6" w:color="000000"/>
            </w:tcBorders>
          </w:tcPr>
          <w:p>
            <w:r>
              <w:rPr>
                <w:rFonts w:ascii="Times New Roman" w:hAnsi="Times New Roman"/>
                <w:sz w:val="18"/>
              </w:rPr>
              <w:t>Dentist Management</w:t>
            </w:r>
          </w:p>
        </w:tc>
        <w:tc>
          <w:tcPr>
            <w:tcW w:type="dxa" w:w="1806"/>
            <w:vAlign w:val="top"/>
            <w:tcBorders>
              <w:top w:val="single" w:sz="6" w:color="000000"/>
              <w:left w:val="single" w:sz="6" w:color="000000"/>
              <w:bottom w:val="single" w:sz="6" w:color="000000"/>
              <w:right w:val="single" w:sz="6" w:color="000000"/>
              <w:insideH w:val="single" w:sz="6" w:color="000000"/>
              <w:insideV w:val="single" w:sz="6" w:color="000000"/>
            </w:tcBorders>
          </w:tcPr>
          <w:p>
            <w:r>
              <w:rPr>
                <w:rFonts w:ascii="Times New Roman" w:hAnsi="Times New Roman"/>
                <w:sz w:val="18"/>
              </w:rPr>
              <w:t>TC-DEN-01</w:t>
            </w:r>
          </w:p>
        </w:tc>
        <w:tc>
          <w:tcPr>
            <w:tcW w:type="dxa" w:w="1806"/>
            <w:vAlign w:val="top"/>
            <w:tcBorders>
              <w:top w:val="single" w:sz="6" w:color="000000"/>
              <w:left w:val="single" w:sz="6" w:color="000000"/>
              <w:bottom w:val="single" w:sz="6" w:color="000000"/>
              <w:right w:val="single" w:sz="6" w:color="000000"/>
              <w:insideH w:val="single" w:sz="6" w:color="000000"/>
              <w:insideV w:val="single" w:sz="6" w:color="000000"/>
            </w:tcBorders>
          </w:tcPr>
          <w:p>
            <w:r>
              <w:rPr>
                <w:rFonts w:ascii="Times New Roman" w:hAnsi="Times New Roman"/>
                <w:sz w:val="18"/>
              </w:rPr>
              <w:t>Passed</w:t>
            </w:r>
          </w:p>
        </w:tc>
      </w:tr>
      <w:tr>
        <w:tc>
          <w:tcPr>
            <w:tcW w:type="dxa" w:w="1806"/>
            <w:vAlign w:val="top"/>
            <w:tcBorders>
              <w:top w:val="single" w:sz="6" w:color="000000"/>
              <w:left w:val="single" w:sz="6" w:color="000000"/>
              <w:bottom w:val="single" w:sz="6" w:color="000000"/>
              <w:right w:val="single" w:sz="6" w:color="000000"/>
              <w:insideH w:val="single" w:sz="6" w:color="000000"/>
              <w:insideV w:val="single" w:sz="6" w:color="000000"/>
            </w:tcBorders>
          </w:tcPr>
          <w:p>
            <w:r>
              <w:rPr>
                <w:rFonts w:ascii="Times New Roman" w:hAnsi="Times New Roman"/>
                <w:sz w:val="18"/>
              </w:rPr>
              <w:t>FR-10</w:t>
            </w:r>
          </w:p>
        </w:tc>
        <w:tc>
          <w:tcPr>
            <w:tcW w:type="dxa" w:w="1806"/>
            <w:vAlign w:val="top"/>
            <w:tcBorders>
              <w:top w:val="single" w:sz="6" w:color="000000"/>
              <w:left w:val="single" w:sz="6" w:color="000000"/>
              <w:bottom w:val="single" w:sz="6" w:color="000000"/>
              <w:right w:val="single" w:sz="6" w:color="000000"/>
              <w:insideH w:val="single" w:sz="6" w:color="000000"/>
              <w:insideV w:val="single" w:sz="6" w:color="000000"/>
            </w:tcBorders>
          </w:tcPr>
          <w:p>
            <w:r>
              <w:rPr>
                <w:rFonts w:ascii="Times New Roman" w:hAnsi="Times New Roman"/>
                <w:sz w:val="18"/>
              </w:rPr>
              <w:t>Validate dentist fees, availability, and working hours.</w:t>
            </w:r>
          </w:p>
        </w:tc>
        <w:tc>
          <w:tcPr>
            <w:tcW w:type="dxa" w:w="1806"/>
            <w:vAlign w:val="top"/>
            <w:tcBorders>
              <w:top w:val="single" w:sz="6" w:color="000000"/>
              <w:left w:val="single" w:sz="6" w:color="000000"/>
              <w:bottom w:val="single" w:sz="6" w:color="000000"/>
              <w:right w:val="single" w:sz="6" w:color="000000"/>
              <w:insideH w:val="single" w:sz="6" w:color="000000"/>
              <w:insideV w:val="single" w:sz="6" w:color="000000"/>
            </w:tcBorders>
          </w:tcPr>
          <w:p>
            <w:r>
              <w:rPr>
                <w:rFonts w:ascii="Times New Roman" w:hAnsi="Times New Roman"/>
                <w:sz w:val="18"/>
              </w:rPr>
              <w:t>Dentist Management</w:t>
            </w:r>
          </w:p>
        </w:tc>
        <w:tc>
          <w:tcPr>
            <w:tcW w:type="dxa" w:w="1806"/>
            <w:vAlign w:val="top"/>
            <w:tcBorders>
              <w:top w:val="single" w:sz="6" w:color="000000"/>
              <w:left w:val="single" w:sz="6" w:color="000000"/>
              <w:bottom w:val="single" w:sz="6" w:color="000000"/>
              <w:right w:val="single" w:sz="6" w:color="000000"/>
              <w:insideH w:val="single" w:sz="6" w:color="000000"/>
              <w:insideV w:val="single" w:sz="6" w:color="000000"/>
            </w:tcBorders>
          </w:tcPr>
          <w:p>
            <w:r>
              <w:rPr>
                <w:rFonts w:ascii="Times New Roman" w:hAnsi="Times New Roman"/>
                <w:sz w:val="18"/>
              </w:rPr>
              <w:t>TC-DEN-03, TC-DEN-04</w:t>
            </w:r>
          </w:p>
        </w:tc>
        <w:tc>
          <w:tcPr>
            <w:tcW w:type="dxa" w:w="1806"/>
            <w:vAlign w:val="top"/>
            <w:tcBorders>
              <w:top w:val="single" w:sz="6" w:color="000000"/>
              <w:left w:val="single" w:sz="6" w:color="000000"/>
              <w:bottom w:val="single" w:sz="6" w:color="000000"/>
              <w:right w:val="single" w:sz="6" w:color="000000"/>
              <w:insideH w:val="single" w:sz="6" w:color="000000"/>
              <w:insideV w:val="single" w:sz="6" w:color="000000"/>
            </w:tcBorders>
          </w:tcPr>
          <w:p>
            <w:r>
              <w:rPr>
                <w:rFonts w:ascii="Times New Roman" w:hAnsi="Times New Roman"/>
                <w:sz w:val="18"/>
              </w:rPr>
              <w:t>Passed</w:t>
            </w:r>
          </w:p>
        </w:tc>
      </w:tr>
      <w:tr>
        <w:tc>
          <w:tcPr>
            <w:tcW w:type="dxa" w:w="1806"/>
            <w:vAlign w:val="top"/>
            <w:tcBorders>
              <w:top w:val="single" w:sz="6" w:color="000000"/>
              <w:left w:val="single" w:sz="6" w:color="000000"/>
              <w:bottom w:val="single" w:sz="6" w:color="000000"/>
              <w:right w:val="single" w:sz="6" w:color="000000"/>
              <w:insideH w:val="single" w:sz="6" w:color="000000"/>
              <w:insideV w:val="single" w:sz="6" w:color="000000"/>
            </w:tcBorders>
          </w:tcPr>
          <w:p>
            <w:r>
              <w:rPr>
                <w:rFonts w:ascii="Times New Roman" w:hAnsi="Times New Roman"/>
                <w:sz w:val="18"/>
              </w:rPr>
              <w:t>FR-11</w:t>
            </w:r>
          </w:p>
        </w:tc>
        <w:tc>
          <w:tcPr>
            <w:tcW w:type="dxa" w:w="1806"/>
            <w:vAlign w:val="top"/>
            <w:tcBorders>
              <w:top w:val="single" w:sz="6" w:color="000000"/>
              <w:left w:val="single" w:sz="6" w:color="000000"/>
              <w:bottom w:val="single" w:sz="6" w:color="000000"/>
              <w:right w:val="single" w:sz="6" w:color="000000"/>
              <w:insideH w:val="single" w:sz="6" w:color="000000"/>
              <w:insideV w:val="single" w:sz="6" w:color="000000"/>
            </w:tcBorders>
          </w:tcPr>
          <w:p>
            <w:r>
              <w:rPr>
                <w:rFonts w:ascii="Times New Roman" w:hAnsi="Times New Roman"/>
                <w:sz w:val="18"/>
              </w:rPr>
              <w:t>Search and retrieve dentists.</w:t>
            </w:r>
          </w:p>
        </w:tc>
        <w:tc>
          <w:tcPr>
            <w:tcW w:type="dxa" w:w="1806"/>
            <w:vAlign w:val="top"/>
            <w:tcBorders>
              <w:top w:val="single" w:sz="6" w:color="000000"/>
              <w:left w:val="single" w:sz="6" w:color="000000"/>
              <w:bottom w:val="single" w:sz="6" w:color="000000"/>
              <w:right w:val="single" w:sz="6" w:color="000000"/>
              <w:insideH w:val="single" w:sz="6" w:color="000000"/>
              <w:insideV w:val="single" w:sz="6" w:color="000000"/>
            </w:tcBorders>
          </w:tcPr>
          <w:p>
            <w:r>
              <w:rPr>
                <w:rFonts w:ascii="Times New Roman" w:hAnsi="Times New Roman"/>
                <w:sz w:val="18"/>
              </w:rPr>
              <w:t>Dentist Management</w:t>
            </w:r>
          </w:p>
        </w:tc>
        <w:tc>
          <w:tcPr>
            <w:tcW w:type="dxa" w:w="1806"/>
            <w:vAlign w:val="top"/>
            <w:tcBorders>
              <w:top w:val="single" w:sz="6" w:color="000000"/>
              <w:left w:val="single" w:sz="6" w:color="000000"/>
              <w:bottom w:val="single" w:sz="6" w:color="000000"/>
              <w:right w:val="single" w:sz="6" w:color="000000"/>
              <w:insideH w:val="single" w:sz="6" w:color="000000"/>
              <w:insideV w:val="single" w:sz="6" w:color="000000"/>
            </w:tcBorders>
          </w:tcPr>
          <w:p>
            <w:r>
              <w:rPr>
                <w:rFonts w:ascii="Times New Roman" w:hAnsi="Times New Roman"/>
                <w:sz w:val="18"/>
              </w:rPr>
              <w:t>Not covered by automated tests</w:t>
            </w:r>
          </w:p>
        </w:tc>
        <w:tc>
          <w:tcPr>
            <w:tcW w:type="dxa" w:w="1806"/>
            <w:vAlign w:val="top"/>
            <w:tcBorders>
              <w:top w:val="single" w:sz="6" w:color="000000"/>
              <w:left w:val="single" w:sz="6" w:color="000000"/>
              <w:bottom w:val="single" w:sz="6" w:color="000000"/>
              <w:right w:val="single" w:sz="6" w:color="000000"/>
              <w:insideH w:val="single" w:sz="6" w:color="000000"/>
              <w:insideV w:val="single" w:sz="6" w:color="000000"/>
            </w:tcBorders>
          </w:tcPr>
          <w:p>
            <w:r>
              <w:rPr>
                <w:rFonts w:ascii="Times New Roman" w:hAnsi="Times New Roman"/>
                <w:sz w:val="18"/>
              </w:rPr>
              <w:t>Not implemented</w:t>
            </w:r>
          </w:p>
        </w:tc>
      </w:tr>
      <w:tr>
        <w:tc>
          <w:tcPr>
            <w:tcW w:type="dxa" w:w="1806"/>
            <w:vAlign w:val="top"/>
            <w:tcBorders>
              <w:top w:val="single" w:sz="6" w:color="000000"/>
              <w:left w:val="single" w:sz="6" w:color="000000"/>
              <w:bottom w:val="single" w:sz="6" w:color="000000"/>
              <w:right w:val="single" w:sz="6" w:color="000000"/>
              <w:insideH w:val="single" w:sz="6" w:color="000000"/>
              <w:insideV w:val="single" w:sz="6" w:color="000000"/>
            </w:tcBorders>
          </w:tcPr>
          <w:p>
            <w:r>
              <w:rPr>
                <w:rFonts w:ascii="Times New Roman" w:hAnsi="Times New Roman"/>
                <w:sz w:val="18"/>
              </w:rPr>
              <w:t>FR-12</w:t>
            </w:r>
          </w:p>
        </w:tc>
        <w:tc>
          <w:tcPr>
            <w:tcW w:type="dxa" w:w="1806"/>
            <w:vAlign w:val="top"/>
            <w:tcBorders>
              <w:top w:val="single" w:sz="6" w:color="000000"/>
              <w:left w:val="single" w:sz="6" w:color="000000"/>
              <w:bottom w:val="single" w:sz="6" w:color="000000"/>
              <w:right w:val="single" w:sz="6" w:color="000000"/>
              <w:insideH w:val="single" w:sz="6" w:color="000000"/>
              <w:insideV w:val="single" w:sz="6" w:color="000000"/>
            </w:tcBorders>
          </w:tcPr>
          <w:p>
            <w:r>
              <w:rPr>
                <w:rFonts w:ascii="Times New Roman" w:hAnsi="Times New Roman"/>
                <w:sz w:val="18"/>
              </w:rPr>
              <w:t>Prevent duplicate dentist SLMC numbers.</w:t>
            </w:r>
          </w:p>
        </w:tc>
        <w:tc>
          <w:tcPr>
            <w:tcW w:type="dxa" w:w="1806"/>
            <w:vAlign w:val="top"/>
            <w:tcBorders>
              <w:top w:val="single" w:sz="6" w:color="000000"/>
              <w:left w:val="single" w:sz="6" w:color="000000"/>
              <w:bottom w:val="single" w:sz="6" w:color="000000"/>
              <w:right w:val="single" w:sz="6" w:color="000000"/>
              <w:insideH w:val="single" w:sz="6" w:color="000000"/>
              <w:insideV w:val="single" w:sz="6" w:color="000000"/>
            </w:tcBorders>
          </w:tcPr>
          <w:p>
            <w:r>
              <w:rPr>
                <w:rFonts w:ascii="Times New Roman" w:hAnsi="Times New Roman"/>
                <w:sz w:val="18"/>
              </w:rPr>
              <w:t>Dentist Management</w:t>
            </w:r>
          </w:p>
        </w:tc>
        <w:tc>
          <w:tcPr>
            <w:tcW w:type="dxa" w:w="1806"/>
            <w:vAlign w:val="top"/>
            <w:tcBorders>
              <w:top w:val="single" w:sz="6" w:color="000000"/>
              <w:left w:val="single" w:sz="6" w:color="000000"/>
              <w:bottom w:val="single" w:sz="6" w:color="000000"/>
              <w:right w:val="single" w:sz="6" w:color="000000"/>
              <w:insideH w:val="single" w:sz="6" w:color="000000"/>
              <w:insideV w:val="single" w:sz="6" w:color="000000"/>
            </w:tcBorders>
          </w:tcPr>
          <w:p>
            <w:r>
              <w:rPr>
                <w:rFonts w:ascii="Times New Roman" w:hAnsi="Times New Roman"/>
                <w:sz w:val="18"/>
              </w:rPr>
              <w:t>TC-DEN-02</w:t>
            </w:r>
          </w:p>
        </w:tc>
        <w:tc>
          <w:tcPr>
            <w:tcW w:type="dxa" w:w="1806"/>
            <w:vAlign w:val="top"/>
            <w:tcBorders>
              <w:top w:val="single" w:sz="6" w:color="000000"/>
              <w:left w:val="single" w:sz="6" w:color="000000"/>
              <w:bottom w:val="single" w:sz="6" w:color="000000"/>
              <w:right w:val="single" w:sz="6" w:color="000000"/>
              <w:insideH w:val="single" w:sz="6" w:color="000000"/>
              <w:insideV w:val="single" w:sz="6" w:color="000000"/>
            </w:tcBorders>
          </w:tcPr>
          <w:p>
            <w:r>
              <w:rPr>
                <w:rFonts w:ascii="Times New Roman" w:hAnsi="Times New Roman"/>
                <w:sz w:val="18"/>
              </w:rPr>
              <w:t>Passed</w:t>
            </w:r>
          </w:p>
        </w:tc>
      </w:tr>
      <w:tr>
        <w:tc>
          <w:tcPr>
            <w:tcW w:type="dxa" w:w="1806"/>
            <w:vAlign w:val="top"/>
            <w:tcBorders>
              <w:top w:val="single" w:sz="6" w:color="000000"/>
              <w:left w:val="single" w:sz="6" w:color="000000"/>
              <w:bottom w:val="single" w:sz="6" w:color="000000"/>
              <w:right w:val="single" w:sz="6" w:color="000000"/>
              <w:insideH w:val="single" w:sz="6" w:color="000000"/>
              <w:insideV w:val="single" w:sz="6" w:color="000000"/>
            </w:tcBorders>
          </w:tcPr>
          <w:p>
            <w:r>
              <w:rPr>
                <w:rFonts w:ascii="Times New Roman" w:hAnsi="Times New Roman"/>
                <w:sz w:val="18"/>
              </w:rPr>
              <w:t>FR-13</w:t>
            </w:r>
          </w:p>
        </w:tc>
        <w:tc>
          <w:tcPr>
            <w:tcW w:type="dxa" w:w="1806"/>
            <w:vAlign w:val="top"/>
            <w:tcBorders>
              <w:top w:val="single" w:sz="6" w:color="000000"/>
              <w:left w:val="single" w:sz="6" w:color="000000"/>
              <w:bottom w:val="single" w:sz="6" w:color="000000"/>
              <w:right w:val="single" w:sz="6" w:color="000000"/>
              <w:insideH w:val="single" w:sz="6" w:color="000000"/>
              <w:insideV w:val="single" w:sz="6" w:color="000000"/>
            </w:tcBorders>
          </w:tcPr>
          <w:p>
            <w:r>
              <w:rPr>
                <w:rFonts w:ascii="Times New Roman" w:hAnsi="Times New Roman"/>
                <w:sz w:val="18"/>
              </w:rPr>
              <w:t>Create treatments with validation and generated codes.</w:t>
            </w:r>
          </w:p>
        </w:tc>
        <w:tc>
          <w:tcPr>
            <w:tcW w:type="dxa" w:w="1806"/>
            <w:vAlign w:val="top"/>
            <w:tcBorders>
              <w:top w:val="single" w:sz="6" w:color="000000"/>
              <w:left w:val="single" w:sz="6" w:color="000000"/>
              <w:bottom w:val="single" w:sz="6" w:color="000000"/>
              <w:right w:val="single" w:sz="6" w:color="000000"/>
              <w:insideH w:val="single" w:sz="6" w:color="000000"/>
              <w:insideV w:val="single" w:sz="6" w:color="000000"/>
            </w:tcBorders>
          </w:tcPr>
          <w:p>
            <w:r>
              <w:rPr>
                <w:rFonts w:ascii="Times New Roman" w:hAnsi="Times New Roman"/>
                <w:sz w:val="18"/>
              </w:rPr>
              <w:t>Treatment Management</w:t>
            </w:r>
          </w:p>
        </w:tc>
        <w:tc>
          <w:tcPr>
            <w:tcW w:type="dxa" w:w="1806"/>
            <w:vAlign w:val="top"/>
            <w:tcBorders>
              <w:top w:val="single" w:sz="6" w:color="000000"/>
              <w:left w:val="single" w:sz="6" w:color="000000"/>
              <w:bottom w:val="single" w:sz="6" w:color="000000"/>
              <w:right w:val="single" w:sz="6" w:color="000000"/>
              <w:insideH w:val="single" w:sz="6" w:color="000000"/>
              <w:insideV w:val="single" w:sz="6" w:color="000000"/>
            </w:tcBorders>
          </w:tcPr>
          <w:p>
            <w:r>
              <w:rPr>
                <w:rFonts w:ascii="Times New Roman" w:hAnsi="Times New Roman"/>
                <w:sz w:val="18"/>
              </w:rPr>
              <w:t>TC-TRT-01, TC-TRT-02, TC-TRT-03</w:t>
            </w:r>
          </w:p>
        </w:tc>
        <w:tc>
          <w:tcPr>
            <w:tcW w:type="dxa" w:w="1806"/>
            <w:vAlign w:val="top"/>
            <w:tcBorders>
              <w:top w:val="single" w:sz="6" w:color="000000"/>
              <w:left w:val="single" w:sz="6" w:color="000000"/>
              <w:bottom w:val="single" w:sz="6" w:color="000000"/>
              <w:right w:val="single" w:sz="6" w:color="000000"/>
              <w:insideH w:val="single" w:sz="6" w:color="000000"/>
              <w:insideV w:val="single" w:sz="6" w:color="000000"/>
            </w:tcBorders>
          </w:tcPr>
          <w:p>
            <w:r>
              <w:rPr>
                <w:rFonts w:ascii="Times New Roman" w:hAnsi="Times New Roman"/>
                <w:sz w:val="18"/>
              </w:rPr>
              <w:t>Passed</w:t>
            </w:r>
          </w:p>
        </w:tc>
      </w:tr>
      <w:tr>
        <w:tc>
          <w:tcPr>
            <w:tcW w:type="dxa" w:w="1806"/>
            <w:vAlign w:val="top"/>
            <w:tcBorders>
              <w:top w:val="single" w:sz="6" w:color="000000"/>
              <w:left w:val="single" w:sz="6" w:color="000000"/>
              <w:bottom w:val="single" w:sz="6" w:color="000000"/>
              <w:right w:val="single" w:sz="6" w:color="000000"/>
              <w:insideH w:val="single" w:sz="6" w:color="000000"/>
              <w:insideV w:val="single" w:sz="6" w:color="000000"/>
            </w:tcBorders>
          </w:tcPr>
          <w:p>
            <w:r>
              <w:rPr>
                <w:rFonts w:ascii="Times New Roman" w:hAnsi="Times New Roman"/>
                <w:sz w:val="18"/>
              </w:rPr>
              <w:t>FR-14</w:t>
            </w:r>
          </w:p>
        </w:tc>
        <w:tc>
          <w:tcPr>
            <w:tcW w:type="dxa" w:w="1806"/>
            <w:vAlign w:val="top"/>
            <w:tcBorders>
              <w:top w:val="single" w:sz="6" w:color="000000"/>
              <w:left w:val="single" w:sz="6" w:color="000000"/>
              <w:bottom w:val="single" w:sz="6" w:color="000000"/>
              <w:right w:val="single" w:sz="6" w:color="000000"/>
              <w:insideH w:val="single" w:sz="6" w:color="000000"/>
              <w:insideV w:val="single" w:sz="6" w:color="000000"/>
            </w:tcBorders>
          </w:tcPr>
          <w:p>
            <w:r>
              <w:rPr>
                <w:rFonts w:ascii="Times New Roman" w:hAnsi="Times New Roman"/>
                <w:sz w:val="18"/>
              </w:rPr>
              <w:t>Update treatment details and active state.</w:t>
            </w:r>
          </w:p>
        </w:tc>
        <w:tc>
          <w:tcPr>
            <w:tcW w:type="dxa" w:w="1806"/>
            <w:vAlign w:val="top"/>
            <w:tcBorders>
              <w:top w:val="single" w:sz="6" w:color="000000"/>
              <w:left w:val="single" w:sz="6" w:color="000000"/>
              <w:bottom w:val="single" w:sz="6" w:color="000000"/>
              <w:right w:val="single" w:sz="6" w:color="000000"/>
              <w:insideH w:val="single" w:sz="6" w:color="000000"/>
              <w:insideV w:val="single" w:sz="6" w:color="000000"/>
            </w:tcBorders>
          </w:tcPr>
          <w:p>
            <w:r>
              <w:rPr>
                <w:rFonts w:ascii="Times New Roman" w:hAnsi="Times New Roman"/>
                <w:sz w:val="18"/>
              </w:rPr>
              <w:t>Treatment Management</w:t>
            </w:r>
          </w:p>
        </w:tc>
        <w:tc>
          <w:tcPr>
            <w:tcW w:type="dxa" w:w="1806"/>
            <w:vAlign w:val="top"/>
            <w:tcBorders>
              <w:top w:val="single" w:sz="6" w:color="000000"/>
              <w:left w:val="single" w:sz="6" w:color="000000"/>
              <w:bottom w:val="single" w:sz="6" w:color="000000"/>
              <w:right w:val="single" w:sz="6" w:color="000000"/>
              <w:insideH w:val="single" w:sz="6" w:color="000000"/>
              <w:insideV w:val="single" w:sz="6" w:color="000000"/>
            </w:tcBorders>
          </w:tcPr>
          <w:p>
            <w:r>
              <w:rPr>
                <w:rFonts w:ascii="Times New Roman" w:hAnsi="Times New Roman"/>
                <w:sz w:val="18"/>
              </w:rPr>
              <w:t>Not covered by automated tests</w:t>
            </w:r>
          </w:p>
        </w:tc>
        <w:tc>
          <w:tcPr>
            <w:tcW w:type="dxa" w:w="1806"/>
            <w:vAlign w:val="top"/>
            <w:tcBorders>
              <w:top w:val="single" w:sz="6" w:color="000000"/>
              <w:left w:val="single" w:sz="6" w:color="000000"/>
              <w:bottom w:val="single" w:sz="6" w:color="000000"/>
              <w:right w:val="single" w:sz="6" w:color="000000"/>
              <w:insideH w:val="single" w:sz="6" w:color="000000"/>
              <w:insideV w:val="single" w:sz="6" w:color="000000"/>
            </w:tcBorders>
          </w:tcPr>
          <w:p>
            <w:r>
              <w:rPr>
                <w:rFonts w:ascii="Times New Roman" w:hAnsi="Times New Roman"/>
                <w:sz w:val="18"/>
              </w:rPr>
              <w:t>Not implemented</w:t>
            </w:r>
          </w:p>
        </w:tc>
      </w:tr>
      <w:tr>
        <w:tc>
          <w:tcPr>
            <w:tcW w:type="dxa" w:w="1806"/>
            <w:vAlign w:val="top"/>
            <w:tcBorders>
              <w:top w:val="single" w:sz="6" w:color="000000"/>
              <w:left w:val="single" w:sz="6" w:color="000000"/>
              <w:bottom w:val="single" w:sz="6" w:color="000000"/>
              <w:right w:val="single" w:sz="6" w:color="000000"/>
              <w:insideH w:val="single" w:sz="6" w:color="000000"/>
              <w:insideV w:val="single" w:sz="6" w:color="000000"/>
            </w:tcBorders>
          </w:tcPr>
          <w:p>
            <w:r>
              <w:rPr>
                <w:rFonts w:ascii="Times New Roman" w:hAnsi="Times New Roman"/>
                <w:sz w:val="18"/>
              </w:rPr>
              <w:t>FR-15</w:t>
            </w:r>
          </w:p>
        </w:tc>
        <w:tc>
          <w:tcPr>
            <w:tcW w:type="dxa" w:w="1806"/>
            <w:vAlign w:val="top"/>
            <w:tcBorders>
              <w:top w:val="single" w:sz="6" w:color="000000"/>
              <w:left w:val="single" w:sz="6" w:color="000000"/>
              <w:bottom w:val="single" w:sz="6" w:color="000000"/>
              <w:right w:val="single" w:sz="6" w:color="000000"/>
              <w:insideH w:val="single" w:sz="6" w:color="000000"/>
              <w:insideV w:val="single" w:sz="6" w:color="000000"/>
            </w:tcBorders>
          </w:tcPr>
          <w:p>
            <w:r>
              <w:rPr>
                <w:rFonts w:ascii="Times New Roman" w:hAnsi="Times New Roman"/>
                <w:sz w:val="18"/>
              </w:rPr>
              <w:t>Delete unused treatments and block constrained deletes.</w:t>
            </w:r>
          </w:p>
        </w:tc>
        <w:tc>
          <w:tcPr>
            <w:tcW w:type="dxa" w:w="1806"/>
            <w:vAlign w:val="top"/>
            <w:tcBorders>
              <w:top w:val="single" w:sz="6" w:color="000000"/>
              <w:left w:val="single" w:sz="6" w:color="000000"/>
              <w:bottom w:val="single" w:sz="6" w:color="000000"/>
              <w:right w:val="single" w:sz="6" w:color="000000"/>
              <w:insideH w:val="single" w:sz="6" w:color="000000"/>
              <w:insideV w:val="single" w:sz="6" w:color="000000"/>
            </w:tcBorders>
          </w:tcPr>
          <w:p>
            <w:r>
              <w:rPr>
                <w:rFonts w:ascii="Times New Roman" w:hAnsi="Times New Roman"/>
                <w:sz w:val="18"/>
              </w:rPr>
              <w:t>Treatment Management</w:t>
            </w:r>
          </w:p>
        </w:tc>
        <w:tc>
          <w:tcPr>
            <w:tcW w:type="dxa" w:w="1806"/>
            <w:vAlign w:val="top"/>
            <w:tcBorders>
              <w:top w:val="single" w:sz="6" w:color="000000"/>
              <w:left w:val="single" w:sz="6" w:color="000000"/>
              <w:bottom w:val="single" w:sz="6" w:color="000000"/>
              <w:right w:val="single" w:sz="6" w:color="000000"/>
              <w:insideH w:val="single" w:sz="6" w:color="000000"/>
              <w:insideV w:val="single" w:sz="6" w:color="000000"/>
            </w:tcBorders>
          </w:tcPr>
          <w:p>
            <w:r>
              <w:rPr>
                <w:rFonts w:ascii="Times New Roman" w:hAnsi="Times New Roman"/>
                <w:sz w:val="18"/>
              </w:rPr>
              <w:t>TC-TRT-06</w:t>
            </w:r>
          </w:p>
        </w:tc>
        <w:tc>
          <w:tcPr>
            <w:tcW w:type="dxa" w:w="1806"/>
            <w:vAlign w:val="top"/>
            <w:tcBorders>
              <w:top w:val="single" w:sz="6" w:color="000000"/>
              <w:left w:val="single" w:sz="6" w:color="000000"/>
              <w:bottom w:val="single" w:sz="6" w:color="000000"/>
              <w:right w:val="single" w:sz="6" w:color="000000"/>
              <w:insideH w:val="single" w:sz="6" w:color="000000"/>
              <w:insideV w:val="single" w:sz="6" w:color="000000"/>
            </w:tcBorders>
          </w:tcPr>
          <w:p>
            <w:r>
              <w:rPr>
                <w:rFonts w:ascii="Times New Roman" w:hAnsi="Times New Roman"/>
                <w:sz w:val="18"/>
              </w:rPr>
              <w:t>Passed</w:t>
            </w:r>
          </w:p>
        </w:tc>
      </w:tr>
      <w:tr>
        <w:tc>
          <w:tcPr>
            <w:tcW w:type="dxa" w:w="1806"/>
            <w:vAlign w:val="top"/>
            <w:tcBorders>
              <w:top w:val="single" w:sz="6" w:color="000000"/>
              <w:left w:val="single" w:sz="6" w:color="000000"/>
              <w:bottom w:val="single" w:sz="6" w:color="000000"/>
              <w:right w:val="single" w:sz="6" w:color="000000"/>
              <w:insideH w:val="single" w:sz="6" w:color="000000"/>
              <w:insideV w:val="single" w:sz="6" w:color="000000"/>
            </w:tcBorders>
          </w:tcPr>
          <w:p>
            <w:r>
              <w:rPr>
                <w:rFonts w:ascii="Times New Roman" w:hAnsi="Times New Roman"/>
                <w:sz w:val="18"/>
              </w:rPr>
              <w:t>FR-16</w:t>
            </w:r>
          </w:p>
        </w:tc>
        <w:tc>
          <w:tcPr>
            <w:tcW w:type="dxa" w:w="1806"/>
            <w:vAlign w:val="top"/>
            <w:tcBorders>
              <w:top w:val="single" w:sz="6" w:color="000000"/>
              <w:left w:val="single" w:sz="6" w:color="000000"/>
              <w:bottom w:val="single" w:sz="6" w:color="000000"/>
              <w:right w:val="single" w:sz="6" w:color="000000"/>
              <w:insideH w:val="single" w:sz="6" w:color="000000"/>
              <w:insideV w:val="single" w:sz="6" w:color="000000"/>
            </w:tcBorders>
          </w:tcPr>
          <w:p>
            <w:r>
              <w:rPr>
                <w:rFonts w:ascii="Times New Roman" w:hAnsi="Times New Roman"/>
                <w:sz w:val="18"/>
              </w:rPr>
              <w:t>View active treatments and treatment history.</w:t>
            </w:r>
          </w:p>
        </w:tc>
        <w:tc>
          <w:tcPr>
            <w:tcW w:type="dxa" w:w="1806"/>
            <w:vAlign w:val="top"/>
            <w:tcBorders>
              <w:top w:val="single" w:sz="6" w:color="000000"/>
              <w:left w:val="single" w:sz="6" w:color="000000"/>
              <w:bottom w:val="single" w:sz="6" w:color="000000"/>
              <w:right w:val="single" w:sz="6" w:color="000000"/>
              <w:insideH w:val="single" w:sz="6" w:color="000000"/>
              <w:insideV w:val="single" w:sz="6" w:color="000000"/>
            </w:tcBorders>
          </w:tcPr>
          <w:p>
            <w:r>
              <w:rPr>
                <w:rFonts w:ascii="Times New Roman" w:hAnsi="Times New Roman"/>
                <w:sz w:val="18"/>
              </w:rPr>
              <w:t>Treatment Management</w:t>
            </w:r>
          </w:p>
        </w:tc>
        <w:tc>
          <w:tcPr>
            <w:tcW w:type="dxa" w:w="1806"/>
            <w:vAlign w:val="top"/>
            <w:tcBorders>
              <w:top w:val="single" w:sz="6" w:color="000000"/>
              <w:left w:val="single" w:sz="6" w:color="000000"/>
              <w:bottom w:val="single" w:sz="6" w:color="000000"/>
              <w:right w:val="single" w:sz="6" w:color="000000"/>
              <w:insideH w:val="single" w:sz="6" w:color="000000"/>
              <w:insideV w:val="single" w:sz="6" w:color="000000"/>
            </w:tcBorders>
          </w:tcPr>
          <w:p>
            <w:r>
              <w:rPr>
                <w:rFonts w:ascii="Times New Roman" w:hAnsi="Times New Roman"/>
                <w:sz w:val="18"/>
              </w:rPr>
              <w:t>Not covered by automated tests</w:t>
            </w:r>
          </w:p>
        </w:tc>
        <w:tc>
          <w:tcPr>
            <w:tcW w:type="dxa" w:w="1806"/>
            <w:vAlign w:val="top"/>
            <w:tcBorders>
              <w:top w:val="single" w:sz="6" w:color="000000"/>
              <w:left w:val="single" w:sz="6" w:color="000000"/>
              <w:bottom w:val="single" w:sz="6" w:color="000000"/>
              <w:right w:val="single" w:sz="6" w:color="000000"/>
              <w:insideH w:val="single" w:sz="6" w:color="000000"/>
              <w:insideV w:val="single" w:sz="6" w:color="000000"/>
            </w:tcBorders>
          </w:tcPr>
          <w:p>
            <w:r>
              <w:rPr>
                <w:rFonts w:ascii="Times New Roman" w:hAnsi="Times New Roman"/>
                <w:sz w:val="18"/>
              </w:rPr>
              <w:t>Not implemented</w:t>
            </w:r>
          </w:p>
        </w:tc>
      </w:tr>
      <w:tr>
        <w:tc>
          <w:tcPr>
            <w:tcW w:type="dxa" w:w="1806"/>
            <w:vAlign w:val="top"/>
            <w:tcBorders>
              <w:top w:val="single" w:sz="6" w:color="000000"/>
              <w:left w:val="single" w:sz="6" w:color="000000"/>
              <w:bottom w:val="single" w:sz="6" w:color="000000"/>
              <w:right w:val="single" w:sz="6" w:color="000000"/>
              <w:insideH w:val="single" w:sz="6" w:color="000000"/>
              <w:insideV w:val="single" w:sz="6" w:color="000000"/>
            </w:tcBorders>
          </w:tcPr>
          <w:p>
            <w:r>
              <w:rPr>
                <w:rFonts w:ascii="Times New Roman" w:hAnsi="Times New Roman"/>
                <w:sz w:val="18"/>
              </w:rPr>
              <w:t>FR-17</w:t>
            </w:r>
          </w:p>
        </w:tc>
        <w:tc>
          <w:tcPr>
            <w:tcW w:type="dxa" w:w="1806"/>
            <w:vAlign w:val="top"/>
            <w:tcBorders>
              <w:top w:val="single" w:sz="6" w:color="000000"/>
              <w:left w:val="single" w:sz="6" w:color="000000"/>
              <w:bottom w:val="single" w:sz="6" w:color="000000"/>
              <w:right w:val="single" w:sz="6" w:color="000000"/>
              <w:insideH w:val="single" w:sz="6" w:color="000000"/>
              <w:insideV w:val="single" w:sz="6" w:color="000000"/>
            </w:tcBorders>
          </w:tcPr>
          <w:p>
            <w:r>
              <w:rPr>
                <w:rFonts w:ascii="Times New Roman" w:hAnsi="Times New Roman"/>
                <w:sz w:val="18"/>
              </w:rPr>
              <w:t>Create appointments for existing patients, dentists, and treatments.</w:t>
            </w:r>
          </w:p>
        </w:tc>
        <w:tc>
          <w:tcPr>
            <w:tcW w:type="dxa" w:w="1806"/>
            <w:vAlign w:val="top"/>
            <w:tcBorders>
              <w:top w:val="single" w:sz="6" w:color="000000"/>
              <w:left w:val="single" w:sz="6" w:color="000000"/>
              <w:bottom w:val="single" w:sz="6" w:color="000000"/>
              <w:right w:val="single" w:sz="6" w:color="000000"/>
              <w:insideH w:val="single" w:sz="6" w:color="000000"/>
              <w:insideV w:val="single" w:sz="6" w:color="000000"/>
            </w:tcBorders>
          </w:tcPr>
          <w:p>
            <w:r>
              <w:rPr>
                <w:rFonts w:ascii="Times New Roman" w:hAnsi="Times New Roman"/>
                <w:sz w:val="18"/>
              </w:rPr>
              <w:t>Appointment Management</w:t>
            </w:r>
          </w:p>
        </w:tc>
        <w:tc>
          <w:tcPr>
            <w:tcW w:type="dxa" w:w="1806"/>
            <w:vAlign w:val="top"/>
            <w:tcBorders>
              <w:top w:val="single" w:sz="6" w:color="000000"/>
              <w:left w:val="single" w:sz="6" w:color="000000"/>
              <w:bottom w:val="single" w:sz="6" w:color="000000"/>
              <w:right w:val="single" w:sz="6" w:color="000000"/>
              <w:insideH w:val="single" w:sz="6" w:color="000000"/>
              <w:insideV w:val="single" w:sz="6" w:color="000000"/>
            </w:tcBorders>
          </w:tcPr>
          <w:p>
            <w:r>
              <w:rPr>
                <w:rFonts w:ascii="Times New Roman" w:hAnsi="Times New Roman"/>
                <w:sz w:val="18"/>
              </w:rPr>
              <w:t>TC-APP-01</w:t>
            </w:r>
          </w:p>
        </w:tc>
        <w:tc>
          <w:tcPr>
            <w:tcW w:type="dxa" w:w="1806"/>
            <w:vAlign w:val="top"/>
            <w:tcBorders>
              <w:top w:val="single" w:sz="6" w:color="000000"/>
              <w:left w:val="single" w:sz="6" w:color="000000"/>
              <w:bottom w:val="single" w:sz="6" w:color="000000"/>
              <w:right w:val="single" w:sz="6" w:color="000000"/>
              <w:insideH w:val="single" w:sz="6" w:color="000000"/>
              <w:insideV w:val="single" w:sz="6" w:color="000000"/>
            </w:tcBorders>
          </w:tcPr>
          <w:p>
            <w:r>
              <w:rPr>
                <w:rFonts w:ascii="Times New Roman" w:hAnsi="Times New Roman"/>
                <w:sz w:val="18"/>
              </w:rPr>
              <w:t>Passed</w:t>
            </w:r>
          </w:p>
        </w:tc>
      </w:tr>
      <w:tr>
        <w:tc>
          <w:tcPr>
            <w:tcW w:type="dxa" w:w="1806"/>
            <w:vAlign w:val="top"/>
            <w:tcBorders>
              <w:top w:val="single" w:sz="6" w:color="000000"/>
              <w:left w:val="single" w:sz="6" w:color="000000"/>
              <w:bottom w:val="single" w:sz="6" w:color="000000"/>
              <w:right w:val="single" w:sz="6" w:color="000000"/>
              <w:insideH w:val="single" w:sz="6" w:color="000000"/>
              <w:insideV w:val="single" w:sz="6" w:color="000000"/>
            </w:tcBorders>
          </w:tcPr>
          <w:p>
            <w:r>
              <w:rPr>
                <w:rFonts w:ascii="Times New Roman" w:hAnsi="Times New Roman"/>
                <w:sz w:val="18"/>
              </w:rPr>
              <w:t>FR-18</w:t>
            </w:r>
          </w:p>
        </w:tc>
        <w:tc>
          <w:tcPr>
            <w:tcW w:type="dxa" w:w="1806"/>
            <w:vAlign w:val="top"/>
            <w:tcBorders>
              <w:top w:val="single" w:sz="6" w:color="000000"/>
              <w:left w:val="single" w:sz="6" w:color="000000"/>
              <w:bottom w:val="single" w:sz="6" w:color="000000"/>
              <w:right w:val="single" w:sz="6" w:color="000000"/>
              <w:insideH w:val="single" w:sz="6" w:color="000000"/>
              <w:insideV w:val="single" w:sz="6" w:color="000000"/>
            </w:tcBorders>
          </w:tcPr>
          <w:p>
            <w:r>
              <w:rPr>
                <w:rFonts w:ascii="Times New Roman" w:hAnsi="Times New Roman"/>
                <w:sz w:val="18"/>
              </w:rPr>
              <w:t>Update appointment details and status.</w:t>
            </w:r>
          </w:p>
        </w:tc>
        <w:tc>
          <w:tcPr>
            <w:tcW w:type="dxa" w:w="1806"/>
            <w:vAlign w:val="top"/>
            <w:tcBorders>
              <w:top w:val="single" w:sz="6" w:color="000000"/>
              <w:left w:val="single" w:sz="6" w:color="000000"/>
              <w:bottom w:val="single" w:sz="6" w:color="000000"/>
              <w:right w:val="single" w:sz="6" w:color="000000"/>
              <w:insideH w:val="single" w:sz="6" w:color="000000"/>
              <w:insideV w:val="single" w:sz="6" w:color="000000"/>
            </w:tcBorders>
          </w:tcPr>
          <w:p>
            <w:r>
              <w:rPr>
                <w:rFonts w:ascii="Times New Roman" w:hAnsi="Times New Roman"/>
                <w:sz w:val="18"/>
              </w:rPr>
              <w:t>Appointment Management</w:t>
            </w:r>
          </w:p>
        </w:tc>
        <w:tc>
          <w:tcPr>
            <w:tcW w:type="dxa" w:w="1806"/>
            <w:vAlign w:val="top"/>
            <w:tcBorders>
              <w:top w:val="single" w:sz="6" w:color="000000"/>
              <w:left w:val="single" w:sz="6" w:color="000000"/>
              <w:bottom w:val="single" w:sz="6" w:color="000000"/>
              <w:right w:val="single" w:sz="6" w:color="000000"/>
              <w:insideH w:val="single" w:sz="6" w:color="000000"/>
              <w:insideV w:val="single" w:sz="6" w:color="000000"/>
            </w:tcBorders>
          </w:tcPr>
          <w:p>
            <w:r>
              <w:rPr>
                <w:rFonts w:ascii="Times New Roman" w:hAnsi="Times New Roman"/>
                <w:sz w:val="18"/>
              </w:rPr>
              <w:t>TC-APP-04</w:t>
            </w:r>
          </w:p>
        </w:tc>
        <w:tc>
          <w:tcPr>
            <w:tcW w:type="dxa" w:w="1806"/>
            <w:vAlign w:val="top"/>
            <w:tcBorders>
              <w:top w:val="single" w:sz="6" w:color="000000"/>
              <w:left w:val="single" w:sz="6" w:color="000000"/>
              <w:bottom w:val="single" w:sz="6" w:color="000000"/>
              <w:right w:val="single" w:sz="6" w:color="000000"/>
              <w:insideH w:val="single" w:sz="6" w:color="000000"/>
              <w:insideV w:val="single" w:sz="6" w:color="000000"/>
            </w:tcBorders>
          </w:tcPr>
          <w:p>
            <w:r>
              <w:rPr>
                <w:rFonts w:ascii="Times New Roman" w:hAnsi="Times New Roman"/>
                <w:sz w:val="18"/>
              </w:rPr>
              <w:t>Passed</w:t>
            </w:r>
          </w:p>
        </w:tc>
      </w:tr>
      <w:tr>
        <w:tc>
          <w:tcPr>
            <w:tcW w:type="dxa" w:w="1806"/>
            <w:vAlign w:val="top"/>
            <w:tcBorders>
              <w:top w:val="single" w:sz="6" w:color="000000"/>
              <w:left w:val="single" w:sz="6" w:color="000000"/>
              <w:bottom w:val="single" w:sz="6" w:color="000000"/>
              <w:right w:val="single" w:sz="6" w:color="000000"/>
              <w:insideH w:val="single" w:sz="6" w:color="000000"/>
              <w:insideV w:val="single" w:sz="6" w:color="000000"/>
            </w:tcBorders>
          </w:tcPr>
          <w:p>
            <w:r>
              <w:rPr>
                <w:rFonts w:ascii="Times New Roman" w:hAnsi="Times New Roman"/>
                <w:sz w:val="18"/>
              </w:rPr>
              <w:t>FR-19</w:t>
            </w:r>
          </w:p>
        </w:tc>
        <w:tc>
          <w:tcPr>
            <w:tcW w:type="dxa" w:w="1806"/>
            <w:vAlign w:val="top"/>
            <w:tcBorders>
              <w:top w:val="single" w:sz="6" w:color="000000"/>
              <w:left w:val="single" w:sz="6" w:color="000000"/>
              <w:bottom w:val="single" w:sz="6" w:color="000000"/>
              <w:right w:val="single" w:sz="6" w:color="000000"/>
              <w:insideH w:val="single" w:sz="6" w:color="000000"/>
              <w:insideV w:val="single" w:sz="6" w:color="000000"/>
            </w:tcBorders>
          </w:tcPr>
          <w:p>
            <w:r>
              <w:rPr>
                <w:rFonts w:ascii="Times New Roman" w:hAnsi="Times New Roman"/>
                <w:sz w:val="18"/>
              </w:rPr>
              <w:t>Prevent double-booking and outside-hours scheduling.</w:t>
            </w:r>
          </w:p>
        </w:tc>
        <w:tc>
          <w:tcPr>
            <w:tcW w:type="dxa" w:w="1806"/>
            <w:vAlign w:val="top"/>
            <w:tcBorders>
              <w:top w:val="single" w:sz="6" w:color="000000"/>
              <w:left w:val="single" w:sz="6" w:color="000000"/>
              <w:bottom w:val="single" w:sz="6" w:color="000000"/>
              <w:right w:val="single" w:sz="6" w:color="000000"/>
              <w:insideH w:val="single" w:sz="6" w:color="000000"/>
              <w:insideV w:val="single" w:sz="6" w:color="000000"/>
            </w:tcBorders>
          </w:tcPr>
          <w:p>
            <w:r>
              <w:rPr>
                <w:rFonts w:ascii="Times New Roman" w:hAnsi="Times New Roman"/>
                <w:sz w:val="18"/>
              </w:rPr>
              <w:t>Appointment Management</w:t>
            </w:r>
          </w:p>
        </w:tc>
        <w:tc>
          <w:tcPr>
            <w:tcW w:type="dxa" w:w="1806"/>
            <w:vAlign w:val="top"/>
            <w:tcBorders>
              <w:top w:val="single" w:sz="6" w:color="000000"/>
              <w:left w:val="single" w:sz="6" w:color="000000"/>
              <w:bottom w:val="single" w:sz="6" w:color="000000"/>
              <w:right w:val="single" w:sz="6" w:color="000000"/>
              <w:insideH w:val="single" w:sz="6" w:color="000000"/>
              <w:insideV w:val="single" w:sz="6" w:color="000000"/>
            </w:tcBorders>
          </w:tcPr>
          <w:p>
            <w:r>
              <w:rPr>
                <w:rFonts w:ascii="Times New Roman" w:hAnsi="Times New Roman"/>
                <w:sz w:val="18"/>
              </w:rPr>
              <w:t>TC-APP-02, TC-APP-03</w:t>
            </w:r>
          </w:p>
        </w:tc>
        <w:tc>
          <w:tcPr>
            <w:tcW w:type="dxa" w:w="1806"/>
            <w:vAlign w:val="top"/>
            <w:tcBorders>
              <w:top w:val="single" w:sz="6" w:color="000000"/>
              <w:left w:val="single" w:sz="6" w:color="000000"/>
              <w:bottom w:val="single" w:sz="6" w:color="000000"/>
              <w:right w:val="single" w:sz="6" w:color="000000"/>
              <w:insideH w:val="single" w:sz="6" w:color="000000"/>
              <w:insideV w:val="single" w:sz="6" w:color="000000"/>
            </w:tcBorders>
          </w:tcPr>
          <w:p>
            <w:r>
              <w:rPr>
                <w:rFonts w:ascii="Times New Roman" w:hAnsi="Times New Roman"/>
                <w:sz w:val="18"/>
              </w:rPr>
              <w:t>Passed</w:t>
            </w:r>
          </w:p>
        </w:tc>
      </w:tr>
      <w:tr>
        <w:tc>
          <w:tcPr>
            <w:tcW w:type="dxa" w:w="1806"/>
            <w:vAlign w:val="top"/>
            <w:tcBorders>
              <w:top w:val="single" w:sz="6" w:color="000000"/>
              <w:left w:val="single" w:sz="6" w:color="000000"/>
              <w:bottom w:val="single" w:sz="6" w:color="000000"/>
              <w:right w:val="single" w:sz="6" w:color="000000"/>
              <w:insideH w:val="single" w:sz="6" w:color="000000"/>
              <w:insideV w:val="single" w:sz="6" w:color="000000"/>
            </w:tcBorders>
          </w:tcPr>
          <w:p>
            <w:r>
              <w:rPr>
                <w:rFonts w:ascii="Times New Roman" w:hAnsi="Times New Roman"/>
                <w:sz w:val="18"/>
              </w:rPr>
              <w:t>FR-20</w:t>
            </w:r>
          </w:p>
        </w:tc>
        <w:tc>
          <w:tcPr>
            <w:tcW w:type="dxa" w:w="1806"/>
            <w:vAlign w:val="top"/>
            <w:tcBorders>
              <w:top w:val="single" w:sz="6" w:color="000000"/>
              <w:left w:val="single" w:sz="6" w:color="000000"/>
              <w:bottom w:val="single" w:sz="6" w:color="000000"/>
              <w:right w:val="single" w:sz="6" w:color="000000"/>
              <w:insideH w:val="single" w:sz="6" w:color="000000"/>
              <w:insideV w:val="single" w:sz="6" w:color="000000"/>
            </w:tcBorders>
          </w:tcPr>
          <w:p>
            <w:r>
              <w:rPr>
                <w:rFonts w:ascii="Times New Roman" w:hAnsi="Times New Roman"/>
                <w:sz w:val="18"/>
              </w:rPr>
              <w:t>List appointments by date range and optional dentist filter.</w:t>
            </w:r>
          </w:p>
        </w:tc>
        <w:tc>
          <w:tcPr>
            <w:tcW w:type="dxa" w:w="1806"/>
            <w:vAlign w:val="top"/>
            <w:tcBorders>
              <w:top w:val="single" w:sz="6" w:color="000000"/>
              <w:left w:val="single" w:sz="6" w:color="000000"/>
              <w:bottom w:val="single" w:sz="6" w:color="000000"/>
              <w:right w:val="single" w:sz="6" w:color="000000"/>
              <w:insideH w:val="single" w:sz="6" w:color="000000"/>
              <w:insideV w:val="single" w:sz="6" w:color="000000"/>
            </w:tcBorders>
          </w:tcPr>
          <w:p>
            <w:r>
              <w:rPr>
                <w:rFonts w:ascii="Times New Roman" w:hAnsi="Times New Roman"/>
                <w:sz w:val="18"/>
              </w:rPr>
              <w:t>Appointment Management</w:t>
            </w:r>
          </w:p>
        </w:tc>
        <w:tc>
          <w:tcPr>
            <w:tcW w:type="dxa" w:w="1806"/>
            <w:vAlign w:val="top"/>
            <w:tcBorders>
              <w:top w:val="single" w:sz="6" w:color="000000"/>
              <w:left w:val="single" w:sz="6" w:color="000000"/>
              <w:bottom w:val="single" w:sz="6" w:color="000000"/>
              <w:right w:val="single" w:sz="6" w:color="000000"/>
              <w:insideH w:val="single" w:sz="6" w:color="000000"/>
              <w:insideV w:val="single" w:sz="6" w:color="000000"/>
            </w:tcBorders>
          </w:tcPr>
          <w:p>
            <w:r>
              <w:rPr>
                <w:rFonts w:ascii="Times New Roman" w:hAnsi="Times New Roman"/>
                <w:sz w:val="18"/>
              </w:rPr>
              <w:t>Not covered by automated tests</w:t>
            </w:r>
          </w:p>
        </w:tc>
        <w:tc>
          <w:tcPr>
            <w:tcW w:type="dxa" w:w="1806"/>
            <w:vAlign w:val="top"/>
            <w:tcBorders>
              <w:top w:val="single" w:sz="6" w:color="000000"/>
              <w:left w:val="single" w:sz="6" w:color="000000"/>
              <w:bottom w:val="single" w:sz="6" w:color="000000"/>
              <w:right w:val="single" w:sz="6" w:color="000000"/>
              <w:insideH w:val="single" w:sz="6" w:color="000000"/>
              <w:insideV w:val="single" w:sz="6" w:color="000000"/>
            </w:tcBorders>
          </w:tcPr>
          <w:p>
            <w:r>
              <w:rPr>
                <w:rFonts w:ascii="Times New Roman" w:hAnsi="Times New Roman"/>
                <w:sz w:val="18"/>
              </w:rPr>
              <w:t>Not implemented</w:t>
            </w:r>
          </w:p>
        </w:tc>
      </w:tr>
      <w:tr>
        <w:tc>
          <w:tcPr>
            <w:tcW w:type="dxa" w:w="1806"/>
            <w:vAlign w:val="top"/>
            <w:tcBorders>
              <w:top w:val="single" w:sz="6" w:color="000000"/>
              <w:left w:val="single" w:sz="6" w:color="000000"/>
              <w:bottom w:val="single" w:sz="6" w:color="000000"/>
              <w:right w:val="single" w:sz="6" w:color="000000"/>
              <w:insideH w:val="single" w:sz="6" w:color="000000"/>
              <w:insideV w:val="single" w:sz="6" w:color="000000"/>
            </w:tcBorders>
          </w:tcPr>
          <w:p>
            <w:r>
              <w:rPr>
                <w:rFonts w:ascii="Times New Roman" w:hAnsi="Times New Roman"/>
                <w:sz w:val="18"/>
              </w:rPr>
              <w:t>FR-21</w:t>
            </w:r>
          </w:p>
        </w:tc>
        <w:tc>
          <w:tcPr>
            <w:tcW w:type="dxa" w:w="1806"/>
            <w:vAlign w:val="top"/>
            <w:tcBorders>
              <w:top w:val="single" w:sz="6" w:color="000000"/>
              <w:left w:val="single" w:sz="6" w:color="000000"/>
              <w:bottom w:val="single" w:sz="6" w:color="000000"/>
              <w:right w:val="single" w:sz="6" w:color="000000"/>
              <w:insideH w:val="single" w:sz="6" w:color="000000"/>
              <w:insideV w:val="single" w:sz="6" w:color="000000"/>
            </w:tcBorders>
          </w:tcPr>
          <w:p>
            <w:r>
              <w:rPr>
                <w:rFonts w:ascii="Times New Roman" w:hAnsi="Times New Roman"/>
                <w:sz w:val="18"/>
              </w:rPr>
              <w:t>Record treatment only for completed appointments.</w:t>
            </w:r>
          </w:p>
        </w:tc>
        <w:tc>
          <w:tcPr>
            <w:tcW w:type="dxa" w:w="1806"/>
            <w:vAlign w:val="top"/>
            <w:tcBorders>
              <w:top w:val="single" w:sz="6" w:color="000000"/>
              <w:left w:val="single" w:sz="6" w:color="000000"/>
              <w:bottom w:val="single" w:sz="6" w:color="000000"/>
              <w:right w:val="single" w:sz="6" w:color="000000"/>
              <w:insideH w:val="single" w:sz="6" w:color="000000"/>
              <w:insideV w:val="single" w:sz="6" w:color="000000"/>
            </w:tcBorders>
          </w:tcPr>
          <w:p>
            <w:r>
              <w:rPr>
                <w:rFonts w:ascii="Times New Roman" w:hAnsi="Times New Roman"/>
                <w:sz w:val="18"/>
              </w:rPr>
              <w:t>Treatment Management</w:t>
            </w:r>
          </w:p>
        </w:tc>
        <w:tc>
          <w:tcPr>
            <w:tcW w:type="dxa" w:w="1806"/>
            <w:vAlign w:val="top"/>
            <w:tcBorders>
              <w:top w:val="single" w:sz="6" w:color="000000"/>
              <w:left w:val="single" w:sz="6" w:color="000000"/>
              <w:bottom w:val="single" w:sz="6" w:color="000000"/>
              <w:right w:val="single" w:sz="6" w:color="000000"/>
              <w:insideH w:val="single" w:sz="6" w:color="000000"/>
              <w:insideV w:val="single" w:sz="6" w:color="000000"/>
            </w:tcBorders>
          </w:tcPr>
          <w:p>
            <w:r>
              <w:rPr>
                <w:rFonts w:ascii="Times New Roman" w:hAnsi="Times New Roman"/>
                <w:sz w:val="18"/>
              </w:rPr>
              <w:t>TC-TRT-04, TC-TRT-05</w:t>
            </w:r>
          </w:p>
        </w:tc>
        <w:tc>
          <w:tcPr>
            <w:tcW w:type="dxa" w:w="1806"/>
            <w:vAlign w:val="top"/>
            <w:tcBorders>
              <w:top w:val="single" w:sz="6" w:color="000000"/>
              <w:left w:val="single" w:sz="6" w:color="000000"/>
              <w:bottom w:val="single" w:sz="6" w:color="000000"/>
              <w:right w:val="single" w:sz="6" w:color="000000"/>
              <w:insideH w:val="single" w:sz="6" w:color="000000"/>
              <w:insideV w:val="single" w:sz="6" w:color="000000"/>
            </w:tcBorders>
          </w:tcPr>
          <w:p>
            <w:r>
              <w:rPr>
                <w:rFonts w:ascii="Times New Roman" w:hAnsi="Times New Roman"/>
                <w:sz w:val="18"/>
              </w:rPr>
              <w:t>Passed</w:t>
            </w:r>
          </w:p>
        </w:tc>
      </w:tr>
      <w:tr>
        <w:tc>
          <w:tcPr>
            <w:tcW w:type="dxa" w:w="1806"/>
            <w:vAlign w:val="top"/>
            <w:tcBorders>
              <w:top w:val="single" w:sz="6" w:color="000000"/>
              <w:left w:val="single" w:sz="6" w:color="000000"/>
              <w:bottom w:val="single" w:sz="6" w:color="000000"/>
              <w:right w:val="single" w:sz="6" w:color="000000"/>
              <w:insideH w:val="single" w:sz="6" w:color="000000"/>
              <w:insideV w:val="single" w:sz="6" w:color="000000"/>
            </w:tcBorders>
          </w:tcPr>
          <w:p>
            <w:r>
              <w:rPr>
                <w:rFonts w:ascii="Times New Roman" w:hAnsi="Times New Roman"/>
                <w:sz w:val="18"/>
              </w:rPr>
              <w:t>FR-22</w:t>
            </w:r>
          </w:p>
        </w:tc>
        <w:tc>
          <w:tcPr>
            <w:tcW w:type="dxa" w:w="1806"/>
            <w:vAlign w:val="top"/>
            <w:tcBorders>
              <w:top w:val="single" w:sz="6" w:color="000000"/>
              <w:left w:val="single" w:sz="6" w:color="000000"/>
              <w:bottom w:val="single" w:sz="6" w:color="000000"/>
              <w:right w:val="single" w:sz="6" w:color="000000"/>
              <w:insideH w:val="single" w:sz="6" w:color="000000"/>
              <w:insideV w:val="single" w:sz="6" w:color="000000"/>
            </w:tcBorders>
          </w:tcPr>
          <w:p>
            <w:r>
              <w:rPr>
                <w:rFonts w:ascii="Times New Roman" w:hAnsi="Times New Roman"/>
                <w:sz w:val="18"/>
              </w:rPr>
              <w:t>Generate invoices for completed appointments after treatment records exist.</w:t>
            </w:r>
          </w:p>
        </w:tc>
        <w:tc>
          <w:tcPr>
            <w:tcW w:type="dxa" w:w="1806"/>
            <w:vAlign w:val="top"/>
            <w:tcBorders>
              <w:top w:val="single" w:sz="6" w:color="000000"/>
              <w:left w:val="single" w:sz="6" w:color="000000"/>
              <w:bottom w:val="single" w:sz="6" w:color="000000"/>
              <w:right w:val="single" w:sz="6" w:color="000000"/>
              <w:insideH w:val="single" w:sz="6" w:color="000000"/>
              <w:insideV w:val="single" w:sz="6" w:color="000000"/>
            </w:tcBorders>
          </w:tcPr>
          <w:p>
            <w:r>
              <w:rPr>
                <w:rFonts w:ascii="Times New Roman" w:hAnsi="Times New Roman"/>
                <w:sz w:val="18"/>
              </w:rPr>
              <w:t>Billing</w:t>
            </w:r>
          </w:p>
        </w:tc>
        <w:tc>
          <w:tcPr>
            <w:tcW w:type="dxa" w:w="1806"/>
            <w:vAlign w:val="top"/>
            <w:tcBorders>
              <w:top w:val="single" w:sz="6" w:color="000000"/>
              <w:left w:val="single" w:sz="6" w:color="000000"/>
              <w:bottom w:val="single" w:sz="6" w:color="000000"/>
              <w:right w:val="single" w:sz="6" w:color="000000"/>
              <w:insideH w:val="single" w:sz="6" w:color="000000"/>
              <w:insideV w:val="single" w:sz="6" w:color="000000"/>
            </w:tcBorders>
          </w:tcPr>
          <w:p>
            <w:r>
              <w:rPr>
                <w:rFonts w:ascii="Times New Roman" w:hAnsi="Times New Roman"/>
                <w:sz w:val="18"/>
              </w:rPr>
              <w:t>TC-BIL-01, TC-BIL-02, TC-VAL-04</w:t>
            </w:r>
          </w:p>
        </w:tc>
        <w:tc>
          <w:tcPr>
            <w:tcW w:type="dxa" w:w="1806"/>
            <w:vAlign w:val="top"/>
            <w:tcBorders>
              <w:top w:val="single" w:sz="6" w:color="000000"/>
              <w:left w:val="single" w:sz="6" w:color="000000"/>
              <w:bottom w:val="single" w:sz="6" w:color="000000"/>
              <w:right w:val="single" w:sz="6" w:color="000000"/>
              <w:insideH w:val="single" w:sz="6" w:color="000000"/>
              <w:insideV w:val="single" w:sz="6" w:color="000000"/>
            </w:tcBorders>
          </w:tcPr>
          <w:p>
            <w:r>
              <w:rPr>
                <w:rFonts w:ascii="Times New Roman" w:hAnsi="Times New Roman"/>
                <w:sz w:val="18"/>
              </w:rPr>
              <w:t>Passed</w:t>
            </w:r>
          </w:p>
        </w:tc>
      </w:tr>
      <w:tr>
        <w:tc>
          <w:tcPr>
            <w:tcW w:type="dxa" w:w="1806"/>
            <w:vAlign w:val="top"/>
            <w:tcBorders>
              <w:top w:val="single" w:sz="6" w:color="000000"/>
              <w:left w:val="single" w:sz="6" w:color="000000"/>
              <w:bottom w:val="single" w:sz="6" w:color="000000"/>
              <w:right w:val="single" w:sz="6" w:color="000000"/>
              <w:insideH w:val="single" w:sz="6" w:color="000000"/>
              <w:insideV w:val="single" w:sz="6" w:color="000000"/>
            </w:tcBorders>
          </w:tcPr>
          <w:p>
            <w:r>
              <w:rPr>
                <w:rFonts w:ascii="Times New Roman" w:hAnsi="Times New Roman"/>
                <w:sz w:val="18"/>
              </w:rPr>
              <w:t>FR-23</w:t>
            </w:r>
          </w:p>
        </w:tc>
        <w:tc>
          <w:tcPr>
            <w:tcW w:type="dxa" w:w="1806"/>
            <w:vAlign w:val="top"/>
            <w:tcBorders>
              <w:top w:val="single" w:sz="6" w:color="000000"/>
              <w:left w:val="single" w:sz="6" w:color="000000"/>
              <w:bottom w:val="single" w:sz="6" w:color="000000"/>
              <w:right w:val="single" w:sz="6" w:color="000000"/>
              <w:insideH w:val="single" w:sz="6" w:color="000000"/>
              <w:insideV w:val="single" w:sz="6" w:color="000000"/>
            </w:tcBorders>
          </w:tcPr>
          <w:p>
            <w:r>
              <w:rPr>
                <w:rFonts w:ascii="Times New Roman" w:hAnsi="Times New Roman"/>
                <w:sz w:val="18"/>
              </w:rPr>
              <w:t>Record invoice payments and prevent overpayment.</w:t>
            </w:r>
          </w:p>
        </w:tc>
        <w:tc>
          <w:tcPr>
            <w:tcW w:type="dxa" w:w="1806"/>
            <w:vAlign w:val="top"/>
            <w:tcBorders>
              <w:top w:val="single" w:sz="6" w:color="000000"/>
              <w:left w:val="single" w:sz="6" w:color="000000"/>
              <w:bottom w:val="single" w:sz="6" w:color="000000"/>
              <w:right w:val="single" w:sz="6" w:color="000000"/>
              <w:insideH w:val="single" w:sz="6" w:color="000000"/>
              <w:insideV w:val="single" w:sz="6" w:color="000000"/>
            </w:tcBorders>
          </w:tcPr>
          <w:p>
            <w:r>
              <w:rPr>
                <w:rFonts w:ascii="Times New Roman" w:hAnsi="Times New Roman"/>
                <w:sz w:val="18"/>
              </w:rPr>
              <w:t>Billing</w:t>
            </w:r>
          </w:p>
        </w:tc>
        <w:tc>
          <w:tcPr>
            <w:tcW w:type="dxa" w:w="1806"/>
            <w:vAlign w:val="top"/>
            <w:tcBorders>
              <w:top w:val="single" w:sz="6" w:color="000000"/>
              <w:left w:val="single" w:sz="6" w:color="000000"/>
              <w:bottom w:val="single" w:sz="6" w:color="000000"/>
              <w:right w:val="single" w:sz="6" w:color="000000"/>
              <w:insideH w:val="single" w:sz="6" w:color="000000"/>
              <w:insideV w:val="single" w:sz="6" w:color="000000"/>
            </w:tcBorders>
          </w:tcPr>
          <w:p>
            <w:r>
              <w:rPr>
                <w:rFonts w:ascii="Times New Roman" w:hAnsi="Times New Roman"/>
                <w:sz w:val="18"/>
              </w:rPr>
              <w:t>TC-BIL-03, TC-BIL-04</w:t>
            </w:r>
          </w:p>
        </w:tc>
        <w:tc>
          <w:tcPr>
            <w:tcW w:type="dxa" w:w="1806"/>
            <w:vAlign w:val="top"/>
            <w:tcBorders>
              <w:top w:val="single" w:sz="6" w:color="000000"/>
              <w:left w:val="single" w:sz="6" w:color="000000"/>
              <w:bottom w:val="single" w:sz="6" w:color="000000"/>
              <w:right w:val="single" w:sz="6" w:color="000000"/>
              <w:insideH w:val="single" w:sz="6" w:color="000000"/>
              <w:insideV w:val="single" w:sz="6" w:color="000000"/>
            </w:tcBorders>
          </w:tcPr>
          <w:p>
            <w:r>
              <w:rPr>
                <w:rFonts w:ascii="Times New Roman" w:hAnsi="Times New Roman"/>
                <w:sz w:val="18"/>
              </w:rPr>
              <w:t>Passed</w:t>
            </w:r>
          </w:p>
        </w:tc>
      </w:tr>
      <w:tr>
        <w:tc>
          <w:tcPr>
            <w:tcW w:type="dxa" w:w="1806"/>
            <w:vAlign w:val="top"/>
            <w:tcBorders>
              <w:top w:val="single" w:sz="6" w:color="000000"/>
              <w:left w:val="single" w:sz="6" w:color="000000"/>
              <w:bottom w:val="single" w:sz="6" w:color="000000"/>
              <w:right w:val="single" w:sz="6" w:color="000000"/>
              <w:insideH w:val="single" w:sz="6" w:color="000000"/>
              <w:insideV w:val="single" w:sz="6" w:color="000000"/>
            </w:tcBorders>
          </w:tcPr>
          <w:p>
            <w:r>
              <w:rPr>
                <w:rFonts w:ascii="Times New Roman" w:hAnsi="Times New Roman"/>
                <w:sz w:val="18"/>
              </w:rPr>
              <w:t>FR-24</w:t>
            </w:r>
          </w:p>
        </w:tc>
        <w:tc>
          <w:tcPr>
            <w:tcW w:type="dxa" w:w="1806"/>
            <w:vAlign w:val="top"/>
            <w:tcBorders>
              <w:top w:val="single" w:sz="6" w:color="000000"/>
              <w:left w:val="single" w:sz="6" w:color="000000"/>
              <w:bottom w:val="single" w:sz="6" w:color="000000"/>
              <w:right w:val="single" w:sz="6" w:color="000000"/>
              <w:insideH w:val="single" w:sz="6" w:color="000000"/>
              <w:insideV w:val="single" w:sz="6" w:color="000000"/>
            </w:tcBorders>
          </w:tcPr>
          <w:p>
            <w:r>
              <w:rPr>
                <w:rFonts w:ascii="Times New Roman" w:hAnsi="Times New Roman"/>
                <w:sz w:val="18"/>
              </w:rPr>
              <w:t>Generate daily appointment and monthly revenue reports.</w:t>
            </w:r>
          </w:p>
        </w:tc>
        <w:tc>
          <w:tcPr>
            <w:tcW w:type="dxa" w:w="1806"/>
            <w:vAlign w:val="top"/>
            <w:tcBorders>
              <w:top w:val="single" w:sz="6" w:color="000000"/>
              <w:left w:val="single" w:sz="6" w:color="000000"/>
              <w:bottom w:val="single" w:sz="6" w:color="000000"/>
              <w:right w:val="single" w:sz="6" w:color="000000"/>
              <w:insideH w:val="single" w:sz="6" w:color="000000"/>
              <w:insideV w:val="single" w:sz="6" w:color="000000"/>
            </w:tcBorders>
          </w:tcPr>
          <w:p>
            <w:r>
              <w:rPr>
                <w:rFonts w:ascii="Times New Roman" w:hAnsi="Times New Roman"/>
                <w:sz w:val="18"/>
              </w:rPr>
              <w:t>Reporting</w:t>
            </w:r>
          </w:p>
        </w:tc>
        <w:tc>
          <w:tcPr>
            <w:tcW w:type="dxa" w:w="1806"/>
            <w:vAlign w:val="top"/>
            <w:tcBorders>
              <w:top w:val="single" w:sz="6" w:color="000000"/>
              <w:left w:val="single" w:sz="6" w:color="000000"/>
              <w:bottom w:val="single" w:sz="6" w:color="000000"/>
              <w:right w:val="single" w:sz="6" w:color="000000"/>
              <w:insideH w:val="single" w:sz="6" w:color="000000"/>
              <w:insideV w:val="single" w:sz="6" w:color="000000"/>
            </w:tcBorders>
          </w:tcPr>
          <w:p>
            <w:r>
              <w:rPr>
                <w:rFonts w:ascii="Times New Roman" w:hAnsi="Times New Roman"/>
                <w:sz w:val="18"/>
              </w:rPr>
              <w:t>TC-REP-01, TC-REP-02</w:t>
            </w:r>
          </w:p>
        </w:tc>
        <w:tc>
          <w:tcPr>
            <w:tcW w:type="dxa" w:w="1806"/>
            <w:vAlign w:val="top"/>
            <w:tcBorders>
              <w:top w:val="single" w:sz="6" w:color="000000"/>
              <w:left w:val="single" w:sz="6" w:color="000000"/>
              <w:bottom w:val="single" w:sz="6" w:color="000000"/>
              <w:right w:val="single" w:sz="6" w:color="000000"/>
              <w:insideH w:val="single" w:sz="6" w:color="000000"/>
              <w:insideV w:val="single" w:sz="6" w:color="000000"/>
            </w:tcBorders>
          </w:tcPr>
          <w:p>
            <w:r>
              <w:rPr>
                <w:rFonts w:ascii="Times New Roman" w:hAnsi="Times New Roman"/>
                <w:sz w:val="18"/>
              </w:rPr>
              <w:t>Passed</w:t>
            </w:r>
          </w:p>
        </w:tc>
      </w:tr>
    </w:tbl>
    <w:p/>
    <w:p>
      <w:pPr>
        <w:pStyle w:val="Heading1"/>
      </w:pPr>
      <w:r>
        <w:rPr>
          <w:rFonts w:ascii="Times New Roman" w:hAnsi="Times New Roman"/>
          <w:b/>
          <w:sz w:val="28"/>
        </w:rPr>
        <w:t>5.8 Testing Evaluation</w:t>
      </w:r>
    </w:p>
    <w:p>
      <w:pPr>
        <w:spacing w:line="360" w:lineRule="auto" w:after="120"/>
      </w:pPr>
      <w:r>
        <w:rPr>
          <w:rFonts w:ascii="Times New Roman" w:hAnsi="Times New Roman"/>
          <w:sz w:val="24"/>
        </w:rPr>
        <w:t>The automated test suite now verifies important existing business rules across authentication, patient management, appointment management, dentist management, treatment management, billing, reporting delegation, and validation utilities. DAO dependencies are mocked, so the suite is fast and does not require the production MySQL database.</w:t>
      </w:r>
    </w:p>
    <w:p>
      <w:pPr>
        <w:spacing w:line="360" w:lineRule="auto" w:after="120"/>
      </w:pPr>
      <w:r>
        <w:rPr>
          <w:rFonts w:ascii="Times New Roman" w:hAnsi="Times New Roman"/>
          <w:sz w:val="24"/>
        </w:rPr>
        <w:t>The remaining gap is database integration and JavaFX UI workflow testing. Requirements that depend mainly on retrieval/listing or UI role rendering are either partially covered by model delegation tests or not covered by automated tests.</w:t>
      </w:r>
    </w:p>
    <w:p>
      <w:pPr>
        <w:pStyle w:val="Heading1"/>
      </w:pPr>
      <w:r>
        <w:rPr>
          <w:rFonts w:ascii="Times New Roman" w:hAnsi="Times New Roman"/>
          <w:b/>
          <w:sz w:val="28"/>
        </w:rPr>
        <w:t>5.9 Chapter Summary</w:t>
      </w:r>
    </w:p>
    <w:tbl>
      <w:tblPr>
        <w:tblW w:type="auto" w:w="0"/>
        <w:jc w:val="center"/>
        <w:tblLook w:firstColumn="1" w:firstRow="1" w:lastColumn="0" w:lastRow="0" w:noHBand="0" w:noVBand="1" w:val="04A0"/>
      </w:tblPr>
      <w:tblGrid>
        <w:gridCol w:w="4514"/>
        <w:gridCol w:w="4514"/>
      </w:tblGrid>
      <w:tr>
        <w:tc>
          <w:tcPr>
            <w:tcW w:type="dxa" w:w="4514"/>
            <w:vAlign w:val="top"/>
            <w:tcBorders>
              <w:top w:val="single" w:sz="6" w:color="000000"/>
              <w:left w:val="single" w:sz="6" w:color="000000"/>
              <w:bottom w:val="single" w:sz="6" w:color="000000"/>
              <w:right w:val="single" w:sz="6" w:color="000000"/>
              <w:insideH w:val="single" w:sz="6" w:color="000000"/>
              <w:insideV w:val="single" w:sz="6" w:color="000000"/>
            </w:tcBorders>
          </w:tcPr>
          <w:p>
            <w:r>
              <w:rPr>
                <w:rFonts w:ascii="Times New Roman" w:hAnsi="Times New Roman"/>
                <w:b/>
                <w:sz w:val="18"/>
              </w:rPr>
              <w:t>Summary Item</w:t>
            </w:r>
          </w:p>
        </w:tc>
        <w:tc>
          <w:tcPr>
            <w:tcW w:type="dxa" w:w="4514"/>
            <w:vAlign w:val="top"/>
            <w:tcBorders>
              <w:top w:val="single" w:sz="6" w:color="000000"/>
              <w:left w:val="single" w:sz="6" w:color="000000"/>
              <w:bottom w:val="single" w:sz="6" w:color="000000"/>
              <w:right w:val="single" w:sz="6" w:color="000000"/>
              <w:insideH w:val="single" w:sz="6" w:color="000000"/>
              <w:insideV w:val="single" w:sz="6" w:color="000000"/>
            </w:tcBorders>
          </w:tcPr>
          <w:p>
            <w:r>
              <w:rPr>
                <w:rFonts w:ascii="Times New Roman" w:hAnsi="Times New Roman"/>
                <w:b/>
                <w:sz w:val="18"/>
              </w:rPr>
              <w:t>Actual Value</w:t>
            </w:r>
          </w:p>
        </w:tc>
      </w:tr>
      <w:tr>
        <w:tc>
          <w:tcPr>
            <w:tcW w:type="dxa" w:w="4514"/>
            <w:vAlign w:val="top"/>
            <w:tcBorders>
              <w:top w:val="single" w:sz="6" w:color="000000"/>
              <w:left w:val="single" w:sz="6" w:color="000000"/>
              <w:bottom w:val="single" w:sz="6" w:color="000000"/>
              <w:right w:val="single" w:sz="6" w:color="000000"/>
              <w:insideH w:val="single" w:sz="6" w:color="000000"/>
              <w:insideV w:val="single" w:sz="6" w:color="000000"/>
            </w:tcBorders>
          </w:tcPr>
          <w:p>
            <w:r>
              <w:rPr>
                <w:rFonts w:ascii="Times New Roman" w:hAnsi="Times New Roman"/>
                <w:sz w:val="18"/>
              </w:rPr>
              <w:t>Test classes created</w:t>
            </w:r>
          </w:p>
        </w:tc>
        <w:tc>
          <w:tcPr>
            <w:tcW w:type="dxa" w:w="4514"/>
            <w:vAlign w:val="top"/>
            <w:tcBorders>
              <w:top w:val="single" w:sz="6" w:color="000000"/>
              <w:left w:val="single" w:sz="6" w:color="000000"/>
              <w:bottom w:val="single" w:sz="6" w:color="000000"/>
              <w:right w:val="single" w:sz="6" w:color="000000"/>
              <w:insideH w:val="single" w:sz="6" w:color="000000"/>
              <w:insideV w:val="single" w:sz="6" w:color="000000"/>
            </w:tcBorders>
          </w:tcPr>
          <w:p>
            <w:r>
              <w:rPr>
                <w:rFonts w:ascii="Times New Roman" w:hAnsi="Times New Roman"/>
                <w:sz w:val="18"/>
              </w:rPr>
              <w:t>8</w:t>
            </w:r>
          </w:p>
        </w:tc>
      </w:tr>
      <w:tr>
        <w:tc>
          <w:tcPr>
            <w:tcW w:type="dxa" w:w="4514"/>
            <w:vAlign w:val="top"/>
            <w:tcBorders>
              <w:top w:val="single" w:sz="6" w:color="000000"/>
              <w:left w:val="single" w:sz="6" w:color="000000"/>
              <w:bottom w:val="single" w:sz="6" w:color="000000"/>
              <w:right w:val="single" w:sz="6" w:color="000000"/>
              <w:insideH w:val="single" w:sz="6" w:color="000000"/>
              <w:insideV w:val="single" w:sz="6" w:color="000000"/>
            </w:tcBorders>
          </w:tcPr>
          <w:p>
            <w:r>
              <w:rPr>
                <w:rFonts w:ascii="Times New Roman" w:hAnsi="Times New Roman"/>
                <w:sz w:val="18"/>
              </w:rPr>
              <w:t>Number of tests</w:t>
            </w:r>
          </w:p>
        </w:tc>
        <w:tc>
          <w:tcPr>
            <w:tcW w:type="dxa" w:w="4514"/>
            <w:vAlign w:val="top"/>
            <w:tcBorders>
              <w:top w:val="single" w:sz="6" w:color="000000"/>
              <w:left w:val="single" w:sz="6" w:color="000000"/>
              <w:bottom w:val="single" w:sz="6" w:color="000000"/>
              <w:right w:val="single" w:sz="6" w:color="000000"/>
              <w:insideH w:val="single" w:sz="6" w:color="000000"/>
              <w:insideV w:val="single" w:sz="6" w:color="000000"/>
            </w:tcBorders>
          </w:tcPr>
          <w:p>
            <w:r>
              <w:rPr>
                <w:rFonts w:ascii="Times New Roman" w:hAnsi="Times New Roman"/>
                <w:sz w:val="18"/>
              </w:rPr>
              <w:t>33</w:t>
            </w:r>
          </w:p>
        </w:tc>
      </w:tr>
      <w:tr>
        <w:tc>
          <w:tcPr>
            <w:tcW w:type="dxa" w:w="4514"/>
            <w:vAlign w:val="top"/>
            <w:tcBorders>
              <w:top w:val="single" w:sz="6" w:color="000000"/>
              <w:left w:val="single" w:sz="6" w:color="000000"/>
              <w:bottom w:val="single" w:sz="6" w:color="000000"/>
              <w:right w:val="single" w:sz="6" w:color="000000"/>
              <w:insideH w:val="single" w:sz="6" w:color="000000"/>
              <w:insideV w:val="single" w:sz="6" w:color="000000"/>
            </w:tcBorders>
          </w:tcPr>
          <w:p>
            <w:r>
              <w:rPr>
                <w:rFonts w:ascii="Times New Roman" w:hAnsi="Times New Roman"/>
                <w:sz w:val="18"/>
              </w:rPr>
              <w:t>Passed</w:t>
            </w:r>
          </w:p>
        </w:tc>
        <w:tc>
          <w:tcPr>
            <w:tcW w:type="dxa" w:w="4514"/>
            <w:vAlign w:val="top"/>
            <w:tcBorders>
              <w:top w:val="single" w:sz="6" w:color="000000"/>
              <w:left w:val="single" w:sz="6" w:color="000000"/>
              <w:bottom w:val="single" w:sz="6" w:color="000000"/>
              <w:right w:val="single" w:sz="6" w:color="000000"/>
              <w:insideH w:val="single" w:sz="6" w:color="000000"/>
              <w:insideV w:val="single" w:sz="6" w:color="000000"/>
            </w:tcBorders>
          </w:tcPr>
          <w:p>
            <w:r>
              <w:rPr>
                <w:rFonts w:ascii="Times New Roman" w:hAnsi="Times New Roman"/>
                <w:sz w:val="18"/>
              </w:rPr>
              <w:t>33</w:t>
            </w:r>
          </w:p>
        </w:tc>
      </w:tr>
      <w:tr>
        <w:tc>
          <w:tcPr>
            <w:tcW w:type="dxa" w:w="4514"/>
            <w:vAlign w:val="top"/>
            <w:tcBorders>
              <w:top w:val="single" w:sz="6" w:color="000000"/>
              <w:left w:val="single" w:sz="6" w:color="000000"/>
              <w:bottom w:val="single" w:sz="6" w:color="000000"/>
              <w:right w:val="single" w:sz="6" w:color="000000"/>
              <w:insideH w:val="single" w:sz="6" w:color="000000"/>
              <w:insideV w:val="single" w:sz="6" w:color="000000"/>
            </w:tcBorders>
          </w:tcPr>
          <w:p>
            <w:r>
              <w:rPr>
                <w:rFonts w:ascii="Times New Roman" w:hAnsi="Times New Roman"/>
                <w:sz w:val="18"/>
              </w:rPr>
              <w:t>Failed</w:t>
            </w:r>
          </w:p>
        </w:tc>
        <w:tc>
          <w:tcPr>
            <w:tcW w:type="dxa" w:w="4514"/>
            <w:vAlign w:val="top"/>
            <w:tcBorders>
              <w:top w:val="single" w:sz="6" w:color="000000"/>
              <w:left w:val="single" w:sz="6" w:color="000000"/>
              <w:bottom w:val="single" w:sz="6" w:color="000000"/>
              <w:right w:val="single" w:sz="6" w:color="000000"/>
              <w:insideH w:val="single" w:sz="6" w:color="000000"/>
              <w:insideV w:val="single" w:sz="6" w:color="000000"/>
            </w:tcBorders>
          </w:tcPr>
          <w:p>
            <w:r>
              <w:rPr>
                <w:rFonts w:ascii="Times New Roman" w:hAnsi="Times New Roman"/>
                <w:sz w:val="18"/>
              </w:rPr>
              <w:t>0</w:t>
            </w:r>
          </w:p>
        </w:tc>
      </w:tr>
      <w:tr>
        <w:tc>
          <w:tcPr>
            <w:tcW w:type="dxa" w:w="4514"/>
            <w:vAlign w:val="top"/>
            <w:tcBorders>
              <w:top w:val="single" w:sz="6" w:color="000000"/>
              <w:left w:val="single" w:sz="6" w:color="000000"/>
              <w:bottom w:val="single" w:sz="6" w:color="000000"/>
              <w:right w:val="single" w:sz="6" w:color="000000"/>
              <w:insideH w:val="single" w:sz="6" w:color="000000"/>
              <w:insideV w:val="single" w:sz="6" w:color="000000"/>
            </w:tcBorders>
          </w:tcPr>
          <w:p>
            <w:r>
              <w:rPr>
                <w:rFonts w:ascii="Times New Roman" w:hAnsi="Times New Roman"/>
                <w:sz w:val="18"/>
              </w:rPr>
              <w:t>Errors</w:t>
            </w:r>
          </w:p>
        </w:tc>
        <w:tc>
          <w:tcPr>
            <w:tcW w:type="dxa" w:w="4514"/>
            <w:vAlign w:val="top"/>
            <w:tcBorders>
              <w:top w:val="single" w:sz="6" w:color="000000"/>
              <w:left w:val="single" w:sz="6" w:color="000000"/>
              <w:bottom w:val="single" w:sz="6" w:color="000000"/>
              <w:right w:val="single" w:sz="6" w:color="000000"/>
              <w:insideH w:val="single" w:sz="6" w:color="000000"/>
              <w:insideV w:val="single" w:sz="6" w:color="000000"/>
            </w:tcBorders>
          </w:tcPr>
          <w:p>
            <w:r>
              <w:rPr>
                <w:rFonts w:ascii="Times New Roman" w:hAnsi="Times New Roman"/>
                <w:sz w:val="18"/>
              </w:rPr>
              <w:t>0</w:t>
            </w:r>
          </w:p>
        </w:tc>
      </w:tr>
      <w:tr>
        <w:tc>
          <w:tcPr>
            <w:tcW w:type="dxa" w:w="4514"/>
            <w:vAlign w:val="top"/>
            <w:tcBorders>
              <w:top w:val="single" w:sz="6" w:color="000000"/>
              <w:left w:val="single" w:sz="6" w:color="000000"/>
              <w:bottom w:val="single" w:sz="6" w:color="000000"/>
              <w:right w:val="single" w:sz="6" w:color="000000"/>
              <w:insideH w:val="single" w:sz="6" w:color="000000"/>
              <w:insideV w:val="single" w:sz="6" w:color="000000"/>
            </w:tcBorders>
          </w:tcPr>
          <w:p>
            <w:r>
              <w:rPr>
                <w:rFonts w:ascii="Times New Roman" w:hAnsi="Times New Roman"/>
                <w:sz w:val="18"/>
              </w:rPr>
              <w:t>Skipped</w:t>
            </w:r>
          </w:p>
        </w:tc>
        <w:tc>
          <w:tcPr>
            <w:tcW w:type="dxa" w:w="4514"/>
            <w:vAlign w:val="top"/>
            <w:tcBorders>
              <w:top w:val="single" w:sz="6" w:color="000000"/>
              <w:left w:val="single" w:sz="6" w:color="000000"/>
              <w:bottom w:val="single" w:sz="6" w:color="000000"/>
              <w:right w:val="single" w:sz="6" w:color="000000"/>
              <w:insideH w:val="single" w:sz="6" w:color="000000"/>
              <w:insideV w:val="single" w:sz="6" w:color="000000"/>
            </w:tcBorders>
          </w:tcPr>
          <w:p>
            <w:r>
              <w:rPr>
                <w:rFonts w:ascii="Times New Roman" w:hAnsi="Times New Roman"/>
                <w:sz w:val="18"/>
              </w:rPr>
              <w:t>0</w:t>
            </w:r>
          </w:p>
        </w:tc>
      </w:tr>
      <w:tr>
        <w:tc>
          <w:tcPr>
            <w:tcW w:type="dxa" w:w="4514"/>
            <w:vAlign w:val="top"/>
            <w:tcBorders>
              <w:top w:val="single" w:sz="6" w:color="000000"/>
              <w:left w:val="single" w:sz="6" w:color="000000"/>
              <w:bottom w:val="single" w:sz="6" w:color="000000"/>
              <w:right w:val="single" w:sz="6" w:color="000000"/>
              <w:insideH w:val="single" w:sz="6" w:color="000000"/>
              <w:insideV w:val="single" w:sz="6" w:color="000000"/>
            </w:tcBorders>
          </w:tcPr>
          <w:p>
            <w:r>
              <w:rPr>
                <w:rFonts w:ascii="Times New Roman" w:hAnsi="Times New Roman"/>
                <w:sz w:val="18"/>
              </w:rPr>
              <w:t>Maven command</w:t>
            </w:r>
          </w:p>
        </w:tc>
        <w:tc>
          <w:tcPr>
            <w:tcW w:type="dxa" w:w="4514"/>
            <w:vAlign w:val="top"/>
            <w:tcBorders>
              <w:top w:val="single" w:sz="6" w:color="000000"/>
              <w:left w:val="single" w:sz="6" w:color="000000"/>
              <w:bottom w:val="single" w:sz="6" w:color="000000"/>
              <w:right w:val="single" w:sz="6" w:color="000000"/>
              <w:insideH w:val="single" w:sz="6" w:color="000000"/>
              <w:insideV w:val="single" w:sz="6" w:color="000000"/>
            </w:tcBorders>
          </w:tcPr>
          <w:p>
            <w:r>
              <w:rPr>
                <w:rFonts w:ascii="Times New Roman" w:hAnsi="Times New Roman"/>
                <w:sz w:val="18"/>
              </w:rPr>
              <w:t>mvn test</w:t>
            </w:r>
          </w:p>
        </w:tc>
      </w:tr>
    </w:tbl>
    <w:p/>
    <w:sectPr w:rsidR="00FC693F" w:rsidRPr="0006063C" w:rsidSect="00034616">
      <w:pgSz w:w="11909" w:h="16834"/>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